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5614" w14:textId="77777777" w:rsidR="00A12444" w:rsidRDefault="006154AF">
      <w:pPr>
        <w:spacing w:before="480"/>
        <w:jc w:val="center"/>
      </w:pPr>
      <w:r>
        <w:rPr>
          <w:b/>
          <w:sz w:val="28"/>
        </w:rPr>
        <w:t>A Mini Project Report on</w:t>
      </w:r>
    </w:p>
    <w:p w14:paraId="712DE2CD" w14:textId="77777777" w:rsidR="00A12444" w:rsidRDefault="006154AF">
      <w:pPr>
        <w:spacing w:before="200" w:after="360"/>
        <w:jc w:val="center"/>
      </w:pPr>
      <w:r>
        <w:rPr>
          <w:b/>
          <w:sz w:val="36"/>
        </w:rPr>
        <w:t>Interview.Hai (GetJob) — AI-Assisted Interview Matching and Automated Scheduling System</w:t>
      </w:r>
    </w:p>
    <w:p w14:paraId="0862D2C1" w14:textId="77777777" w:rsidR="00A12444" w:rsidRDefault="006154AF">
      <w:pPr>
        <w:spacing w:after="280"/>
        <w:jc w:val="center"/>
      </w:pPr>
      <w:r>
        <w:rPr>
          <w:i/>
        </w:rPr>
        <w:t>Submitted in partial fulfillment of the requirements of the degree of</w:t>
      </w:r>
    </w:p>
    <w:p w14:paraId="523BE864" w14:textId="77777777" w:rsidR="00A12444" w:rsidRDefault="006154AF">
      <w:pPr>
        <w:jc w:val="center"/>
      </w:pPr>
      <w:r>
        <w:rPr>
          <w:b/>
          <w:sz w:val="32"/>
        </w:rPr>
        <w:t>BACHELOR OF ENGINEERING</w:t>
      </w:r>
    </w:p>
    <w:p w14:paraId="5F4F1998" w14:textId="77777777" w:rsidR="00A12444" w:rsidRDefault="006154AF">
      <w:pPr>
        <w:jc w:val="center"/>
      </w:pPr>
      <w:r>
        <w:t>In</w:t>
      </w:r>
    </w:p>
    <w:p w14:paraId="7895D12E" w14:textId="77777777" w:rsidR="00A12444" w:rsidRDefault="006154AF">
      <w:pPr>
        <w:spacing w:after="320"/>
        <w:jc w:val="center"/>
      </w:pPr>
      <w:r>
        <w:rPr>
          <w:b/>
          <w:sz w:val="32"/>
        </w:rPr>
        <w:t>INFORMATION TECHNOLOGY</w:t>
      </w:r>
    </w:p>
    <w:p w14:paraId="2686C04F" w14:textId="77777777" w:rsidR="00A12444" w:rsidRDefault="006154AF">
      <w:pPr>
        <w:spacing w:after="200"/>
        <w:jc w:val="center"/>
      </w:pPr>
      <w:r>
        <w:t>by</w:t>
      </w:r>
    </w:p>
    <w:p w14:paraId="1A8C4E13" w14:textId="77777777" w:rsidR="00A12444" w:rsidRDefault="006154AF">
      <w:pPr>
        <w:spacing w:after="40" w:line="240" w:lineRule="auto"/>
        <w:jc w:val="center"/>
      </w:pPr>
      <w:r>
        <w:rPr>
          <w:b/>
          <w:sz w:val="28"/>
        </w:rPr>
        <w:t>Anurudh Singh (GR No.243147)</w:t>
      </w:r>
    </w:p>
    <w:p w14:paraId="139BEB4C" w14:textId="77777777" w:rsidR="00A12444" w:rsidRDefault="006154AF">
      <w:pPr>
        <w:spacing w:after="40" w:line="240" w:lineRule="auto"/>
        <w:jc w:val="center"/>
      </w:pPr>
      <w:r>
        <w:rPr>
          <w:b/>
          <w:sz w:val="28"/>
        </w:rPr>
        <w:t>Anshika Tiwari (GR No.243151)</w:t>
      </w:r>
    </w:p>
    <w:p w14:paraId="5F9E8585" w14:textId="77777777" w:rsidR="00A12444" w:rsidRDefault="006154AF">
      <w:pPr>
        <w:spacing w:after="40" w:line="240" w:lineRule="auto"/>
        <w:jc w:val="center"/>
      </w:pPr>
      <w:r>
        <w:rPr>
          <w:b/>
          <w:sz w:val="28"/>
        </w:rPr>
        <w:t>Abhishek Yadav (GR No.243152)</w:t>
      </w:r>
    </w:p>
    <w:p w14:paraId="5F752105" w14:textId="77777777" w:rsidR="00A12444" w:rsidRDefault="006154AF">
      <w:pPr>
        <w:spacing w:after="40" w:line="240" w:lineRule="auto"/>
        <w:jc w:val="center"/>
      </w:pPr>
      <w:r>
        <w:rPr>
          <w:b/>
          <w:sz w:val="28"/>
        </w:rPr>
        <w:t>Mansi Yadav (GR No.233152)</w:t>
      </w:r>
    </w:p>
    <w:p w14:paraId="2B80B7A0" w14:textId="77777777" w:rsidR="00A12444" w:rsidRDefault="006154AF">
      <w:pPr>
        <w:spacing w:before="360"/>
        <w:jc w:val="center"/>
      </w:pPr>
      <w:r>
        <w:t>Under the guidance of</w:t>
      </w:r>
    </w:p>
    <w:p w14:paraId="041143CE" w14:textId="77777777" w:rsidR="00A12444" w:rsidRDefault="006154AF">
      <w:pPr>
        <w:spacing w:after="280"/>
        <w:jc w:val="center"/>
      </w:pPr>
      <w:r>
        <w:rPr>
          <w:b/>
          <w:sz w:val="28"/>
        </w:rPr>
        <w:t>Prof. [Guide Name]</w:t>
      </w:r>
    </w:p>
    <w:p w14:paraId="2562DEAC" w14:textId="77777777" w:rsidR="00A12444" w:rsidRDefault="006154AF">
      <w:pPr>
        <w:spacing w:after="40"/>
        <w:jc w:val="center"/>
      </w:pPr>
      <w:r>
        <w:rPr>
          <w:b/>
        </w:rPr>
        <w:t>Department of Information Technology Engineering</w:t>
      </w:r>
    </w:p>
    <w:p w14:paraId="5D054619" w14:textId="77777777" w:rsidR="00A12444" w:rsidRDefault="006154AF">
      <w:pPr>
        <w:spacing w:after="40"/>
        <w:jc w:val="center"/>
      </w:pPr>
      <w:r>
        <w:rPr>
          <w:b/>
        </w:rPr>
        <w:t>Theem College of Engineering, Boisar</w:t>
      </w:r>
    </w:p>
    <w:p w14:paraId="2E5F1037" w14:textId="77777777" w:rsidR="00A12444" w:rsidRDefault="006154AF">
      <w:pPr>
        <w:spacing w:after="280"/>
        <w:jc w:val="center"/>
      </w:pPr>
      <w:r>
        <w:t>Boisar Chilhar Road, Boisar (E), Palghar</w:t>
      </w:r>
    </w:p>
    <w:p w14:paraId="0FFDCD60" w14:textId="77777777" w:rsidR="00A12444" w:rsidRDefault="006154AF">
      <w:pPr>
        <w:spacing w:after="40"/>
        <w:jc w:val="center"/>
      </w:pPr>
      <w:r>
        <w:rPr>
          <w:b/>
          <w:sz w:val="28"/>
        </w:rPr>
        <w:t>University of Mumbai</w:t>
      </w:r>
    </w:p>
    <w:p w14:paraId="16BC829E" w14:textId="77777777" w:rsidR="00A12444" w:rsidRDefault="006154AF">
      <w:pPr>
        <w:spacing w:after="0"/>
        <w:jc w:val="center"/>
      </w:pPr>
      <w:r>
        <w:rPr>
          <w:b/>
          <w:sz w:val="28"/>
        </w:rPr>
        <w:t>2026-2027</w:t>
      </w:r>
    </w:p>
    <w:p w14:paraId="58EB975A" w14:textId="77777777" w:rsidR="00A12444" w:rsidRDefault="006154AF">
      <w:r>
        <w:br w:type="page"/>
      </w:r>
    </w:p>
    <w:p w14:paraId="611A3B20" w14:textId="77777777" w:rsidR="00A12444" w:rsidRDefault="006154AF">
      <w:pPr>
        <w:spacing w:after="360"/>
        <w:jc w:val="center"/>
      </w:pPr>
      <w:r>
        <w:rPr>
          <w:b/>
          <w:sz w:val="32"/>
        </w:rPr>
        <w:lastRenderedPageBreak/>
        <w:t>CERTIFICATE</w:t>
      </w:r>
    </w:p>
    <w:p w14:paraId="465B15E3" w14:textId="77777777" w:rsidR="00A12444" w:rsidRDefault="006154AF">
      <w:pPr>
        <w:jc w:val="both"/>
      </w:pPr>
      <w:r>
        <w:t xml:space="preserve">This is to certify that the T.E. Mini project entitled </w:t>
      </w:r>
      <w:r>
        <w:rPr>
          <w:b/>
        </w:rPr>
        <w:t>Interview.Hai (GetJob) — AI-Assisted Interview Matching and Automated Scheduling System</w:t>
      </w:r>
      <w:r>
        <w:t xml:space="preserve"> is a bonafide work of </w:t>
      </w:r>
      <w:r>
        <w:rPr>
          <w:b/>
        </w:rPr>
        <w:t>Anurudh Singh (GR No.243147)</w:t>
      </w:r>
      <w:r>
        <w:t xml:space="preserve">, </w:t>
      </w:r>
      <w:r>
        <w:rPr>
          <w:b/>
        </w:rPr>
        <w:t>Anshika Tiwari (GR No.243151)</w:t>
      </w:r>
      <w:r>
        <w:t xml:space="preserve">, </w:t>
      </w:r>
      <w:r>
        <w:rPr>
          <w:b/>
        </w:rPr>
        <w:t>Abhishek Yadav (GR No.243152)</w:t>
      </w:r>
      <w:r>
        <w:t xml:space="preserve">, </w:t>
      </w:r>
      <w:r>
        <w:rPr>
          <w:b/>
        </w:rPr>
        <w:t>Mansi Yadav (GR No.233152)</w:t>
      </w:r>
      <w:r>
        <w:t xml:space="preserve"> submitted to the University of Mumbai in partial fulfillment of the requirement for the award of the degree of Information Technology Engineering during the academic year 2026-27.</w:t>
      </w:r>
    </w:p>
    <w:p w14:paraId="2F638872" w14:textId="77777777" w:rsidR="00A12444" w:rsidRDefault="00A12444">
      <w:pPr>
        <w:spacing w:after="200"/>
      </w:pPr>
    </w:p>
    <w:p w14:paraId="1876553C" w14:textId="77777777" w:rsidR="00A12444" w:rsidRDefault="00A12444">
      <w:pPr>
        <w:spacing w:after="360"/>
      </w:pPr>
    </w:p>
    <w:p w14:paraId="0EB08DC8" w14:textId="77777777" w:rsidR="00A12444" w:rsidRDefault="006154AF">
      <w:pPr>
        <w:spacing w:after="40"/>
        <w:jc w:val="center"/>
      </w:pPr>
      <w:r>
        <w:rPr>
          <w:b/>
        </w:rPr>
        <w:t>Prof. [Guide Name]</w:t>
      </w:r>
    </w:p>
    <w:p w14:paraId="263BE0DD" w14:textId="77777777" w:rsidR="00A12444" w:rsidRDefault="006154AF">
      <w:pPr>
        <w:spacing w:after="680"/>
        <w:jc w:val="center"/>
      </w:pPr>
      <w:r>
        <w:rPr>
          <w:sz w:val="22"/>
        </w:rPr>
        <w:t>Subject Incharge</w:t>
      </w:r>
    </w:p>
    <w:tbl>
      <w:tblPr>
        <w:tblW w:w="0" w:type="auto"/>
        <w:jc w:val="center"/>
        <w:tblLook w:val="04A0" w:firstRow="1" w:lastRow="0" w:firstColumn="1" w:lastColumn="0" w:noHBand="0" w:noVBand="1"/>
      </w:tblPr>
      <w:tblGrid>
        <w:gridCol w:w="4334"/>
        <w:gridCol w:w="4334"/>
      </w:tblGrid>
      <w:tr w:rsidR="00A12444" w14:paraId="4511F694" w14:textId="77777777">
        <w:trPr>
          <w:jc w:val="center"/>
        </w:trPr>
        <w:tc>
          <w:tcPr>
            <w:tcW w:w="4334" w:type="dxa"/>
          </w:tcPr>
          <w:p w14:paraId="622E4265" w14:textId="77777777" w:rsidR="00A12444" w:rsidRDefault="006154AF">
            <w:pPr>
              <w:spacing w:after="40"/>
              <w:jc w:val="center"/>
            </w:pPr>
            <w:r>
              <w:rPr>
                <w:sz w:val="22"/>
              </w:rPr>
              <w:t>________________________</w:t>
            </w:r>
          </w:p>
          <w:p w14:paraId="23B5FACE" w14:textId="77777777" w:rsidR="00A12444" w:rsidRDefault="006154AF">
            <w:pPr>
              <w:spacing w:after="0"/>
              <w:jc w:val="center"/>
            </w:pPr>
            <w:r>
              <w:rPr>
                <w:b/>
              </w:rPr>
              <w:t>Prof. Sneha Sankhe</w:t>
            </w:r>
          </w:p>
          <w:p w14:paraId="176369B6" w14:textId="77777777" w:rsidR="00A12444" w:rsidRDefault="006154AF">
            <w:pPr>
              <w:spacing w:after="0"/>
              <w:jc w:val="center"/>
            </w:pPr>
            <w:r>
              <w:rPr>
                <w:sz w:val="22"/>
              </w:rPr>
              <w:t>HOD IT</w:t>
            </w:r>
          </w:p>
        </w:tc>
        <w:tc>
          <w:tcPr>
            <w:tcW w:w="4334" w:type="dxa"/>
          </w:tcPr>
          <w:p w14:paraId="5BDB196C" w14:textId="77777777" w:rsidR="00A12444" w:rsidRDefault="006154AF">
            <w:pPr>
              <w:spacing w:after="40"/>
              <w:jc w:val="center"/>
            </w:pPr>
            <w:r>
              <w:rPr>
                <w:sz w:val="22"/>
              </w:rPr>
              <w:t>________________________</w:t>
            </w:r>
          </w:p>
          <w:p w14:paraId="7F6B27CF" w14:textId="77777777" w:rsidR="00A12444" w:rsidRDefault="006154AF">
            <w:pPr>
              <w:spacing w:after="0"/>
              <w:jc w:val="center"/>
            </w:pPr>
            <w:r>
              <w:rPr>
                <w:b/>
              </w:rPr>
              <w:t>Dr. Riyazoddin S.</w:t>
            </w:r>
          </w:p>
          <w:p w14:paraId="4CE33FC3" w14:textId="77777777" w:rsidR="00A12444" w:rsidRDefault="006154AF">
            <w:pPr>
              <w:spacing w:after="0"/>
              <w:jc w:val="center"/>
            </w:pPr>
            <w:r>
              <w:rPr>
                <w:sz w:val="22"/>
              </w:rPr>
              <w:t>Principal</w:t>
            </w:r>
          </w:p>
        </w:tc>
      </w:tr>
    </w:tbl>
    <w:p w14:paraId="5D2D6454" w14:textId="77777777" w:rsidR="00A12444" w:rsidRDefault="006154AF">
      <w:r>
        <w:br w:type="page"/>
      </w:r>
    </w:p>
    <w:p w14:paraId="316EDF2E" w14:textId="77777777" w:rsidR="00A12444" w:rsidRDefault="006154AF">
      <w:pPr>
        <w:spacing w:after="360"/>
        <w:jc w:val="center"/>
      </w:pPr>
      <w:r>
        <w:rPr>
          <w:b/>
          <w:sz w:val="32"/>
        </w:rPr>
        <w:lastRenderedPageBreak/>
        <w:t>T.E. Mini Project Report Approval</w:t>
      </w:r>
    </w:p>
    <w:p w14:paraId="0574BA70" w14:textId="77777777" w:rsidR="00A12444" w:rsidRDefault="006154AF">
      <w:pPr>
        <w:jc w:val="both"/>
      </w:pPr>
      <w:r>
        <w:t xml:space="preserve">This Mini project synopsis entitled </w:t>
      </w:r>
      <w:r>
        <w:rPr>
          <w:b/>
        </w:rPr>
        <w:t>Interview.Hai (GetJob) — AI-Assisted Interview Matching and Automated Scheduling System</w:t>
      </w:r>
      <w:r>
        <w:t xml:space="preserve"> by </w:t>
      </w:r>
      <w:r>
        <w:rPr>
          <w:b/>
        </w:rPr>
        <w:t>Anurudh Singh</w:t>
      </w:r>
      <w:r>
        <w:t xml:space="preserve">, </w:t>
      </w:r>
      <w:r>
        <w:rPr>
          <w:b/>
        </w:rPr>
        <w:t>Anshika Tiwari</w:t>
      </w:r>
      <w:r>
        <w:t xml:space="preserve">, </w:t>
      </w:r>
      <w:r>
        <w:rPr>
          <w:b/>
        </w:rPr>
        <w:t>Abhishek Yadav</w:t>
      </w:r>
      <w:r>
        <w:t xml:space="preserve">, </w:t>
      </w:r>
      <w:r>
        <w:rPr>
          <w:b/>
        </w:rPr>
        <w:t>Mansi Yadav</w:t>
      </w:r>
      <w:r>
        <w:t xml:space="preserve"> approved for the degree of Information Technology Engineering from University of Mumbai.</w:t>
      </w:r>
    </w:p>
    <w:p w14:paraId="6A20FC2E" w14:textId="77777777" w:rsidR="00A12444" w:rsidRDefault="00A12444">
      <w:pPr>
        <w:spacing w:after="200"/>
      </w:pPr>
    </w:p>
    <w:p w14:paraId="0E7751F9" w14:textId="77777777" w:rsidR="00A12444" w:rsidRDefault="006154AF">
      <w:pPr>
        <w:jc w:val="both"/>
      </w:pPr>
      <w:r>
        <w:rPr>
          <w:b/>
        </w:rPr>
        <w:t>INTERNAL EXAMINER</w:t>
      </w:r>
      <w:r>
        <w:t xml:space="preserve">                                      </w:t>
      </w:r>
      <w:r>
        <w:rPr>
          <w:b/>
        </w:rPr>
        <w:t>EXTERNAL EXAMINER</w:t>
      </w:r>
    </w:p>
    <w:p w14:paraId="12906818" w14:textId="77777777" w:rsidR="00A12444" w:rsidRDefault="006154AF">
      <w:pPr>
        <w:jc w:val="both"/>
      </w:pPr>
      <w:r>
        <w:t>Date:</w:t>
      </w:r>
    </w:p>
    <w:p w14:paraId="48F621C2" w14:textId="77777777" w:rsidR="00A12444" w:rsidRDefault="006154AF">
      <w:pPr>
        <w:jc w:val="both"/>
      </w:pPr>
      <w:r>
        <w:t>Place:</w:t>
      </w:r>
    </w:p>
    <w:p w14:paraId="2579DC6E" w14:textId="77777777" w:rsidR="00A12444" w:rsidRDefault="006154AF">
      <w:r>
        <w:br w:type="page"/>
      </w:r>
    </w:p>
    <w:p w14:paraId="4F0A3057" w14:textId="77777777" w:rsidR="00A12444" w:rsidRDefault="006154AF">
      <w:pPr>
        <w:spacing w:after="360"/>
        <w:jc w:val="center"/>
      </w:pPr>
      <w:r>
        <w:rPr>
          <w:b/>
          <w:sz w:val="32"/>
        </w:rPr>
        <w:lastRenderedPageBreak/>
        <w:t>Declaration</w:t>
      </w:r>
    </w:p>
    <w:p w14:paraId="54ED6547" w14:textId="77777777" w:rsidR="00A12444" w:rsidRDefault="006154AF">
      <w:pPr>
        <w:jc w:val="both"/>
      </w:pPr>
      <w:r>
        <w:t>We declare that this written submission represents our ideas in their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w:t>
      </w:r>
      <w:r>
        <w:t>tion from the sources which have thus not been properly cited or from whom proper permission has not been taken when needed.</w:t>
      </w:r>
    </w:p>
    <w:p w14:paraId="32532F4F" w14:textId="77777777" w:rsidR="00A12444" w:rsidRDefault="00A12444">
      <w:pPr>
        <w:spacing w:after="200"/>
      </w:pPr>
    </w:p>
    <w:tbl>
      <w:tblPr>
        <w:tblW w:w="0" w:type="auto"/>
        <w:jc w:val="center"/>
        <w:tblLook w:val="04A0" w:firstRow="1" w:lastRow="0" w:firstColumn="1" w:lastColumn="0" w:noHBand="0" w:noVBand="1"/>
      </w:tblPr>
      <w:tblGrid>
        <w:gridCol w:w="4334"/>
        <w:gridCol w:w="4334"/>
      </w:tblGrid>
      <w:tr w:rsidR="00A12444" w14:paraId="6A517323" w14:textId="77777777">
        <w:trPr>
          <w:jc w:val="center"/>
        </w:trPr>
        <w:tc>
          <w:tcPr>
            <w:tcW w:w="4334" w:type="dxa"/>
          </w:tcPr>
          <w:p w14:paraId="3C4AAD5C" w14:textId="77777777" w:rsidR="00A12444" w:rsidRDefault="006154AF">
            <w:pPr>
              <w:spacing w:after="40"/>
              <w:jc w:val="center"/>
            </w:pPr>
            <w:r>
              <w:rPr>
                <w:sz w:val="22"/>
              </w:rPr>
              <w:t>____________________________</w:t>
            </w:r>
          </w:p>
          <w:p w14:paraId="17E97D16" w14:textId="77777777" w:rsidR="00A12444" w:rsidRDefault="006154AF">
            <w:pPr>
              <w:spacing w:after="360"/>
              <w:jc w:val="center"/>
            </w:pPr>
            <w:r>
              <w:rPr>
                <w:b/>
                <w:sz w:val="23"/>
              </w:rPr>
              <w:t>Anurudh Singh (GR No.243147)</w:t>
            </w:r>
          </w:p>
        </w:tc>
        <w:tc>
          <w:tcPr>
            <w:tcW w:w="4334" w:type="dxa"/>
          </w:tcPr>
          <w:p w14:paraId="73708696" w14:textId="77777777" w:rsidR="00A12444" w:rsidRDefault="006154AF">
            <w:pPr>
              <w:spacing w:after="40"/>
              <w:jc w:val="center"/>
            </w:pPr>
            <w:r>
              <w:rPr>
                <w:sz w:val="22"/>
              </w:rPr>
              <w:t>____________________________</w:t>
            </w:r>
          </w:p>
          <w:p w14:paraId="3EE82147" w14:textId="77777777" w:rsidR="00A12444" w:rsidRDefault="006154AF">
            <w:pPr>
              <w:spacing w:after="360"/>
              <w:jc w:val="center"/>
            </w:pPr>
            <w:r>
              <w:rPr>
                <w:b/>
                <w:sz w:val="23"/>
              </w:rPr>
              <w:t>Anshika Tiwari (GR No.243151)</w:t>
            </w:r>
          </w:p>
        </w:tc>
      </w:tr>
      <w:tr w:rsidR="00A12444" w14:paraId="55035269" w14:textId="77777777">
        <w:trPr>
          <w:jc w:val="center"/>
        </w:trPr>
        <w:tc>
          <w:tcPr>
            <w:tcW w:w="4334" w:type="dxa"/>
          </w:tcPr>
          <w:p w14:paraId="51BAF775" w14:textId="77777777" w:rsidR="00A12444" w:rsidRDefault="006154AF">
            <w:pPr>
              <w:spacing w:after="40"/>
              <w:jc w:val="center"/>
            </w:pPr>
            <w:r>
              <w:rPr>
                <w:sz w:val="22"/>
              </w:rPr>
              <w:t>____________________________</w:t>
            </w:r>
          </w:p>
          <w:p w14:paraId="0CB41302" w14:textId="77777777" w:rsidR="00A12444" w:rsidRDefault="006154AF">
            <w:pPr>
              <w:spacing w:after="360"/>
              <w:jc w:val="center"/>
            </w:pPr>
            <w:r>
              <w:rPr>
                <w:b/>
                <w:sz w:val="23"/>
              </w:rPr>
              <w:t>Abhishek Yadav (GR No.243152)</w:t>
            </w:r>
          </w:p>
        </w:tc>
        <w:tc>
          <w:tcPr>
            <w:tcW w:w="4334" w:type="dxa"/>
          </w:tcPr>
          <w:p w14:paraId="7349DC7C" w14:textId="77777777" w:rsidR="00A12444" w:rsidRDefault="006154AF">
            <w:pPr>
              <w:spacing w:after="40"/>
              <w:jc w:val="center"/>
            </w:pPr>
            <w:r>
              <w:rPr>
                <w:sz w:val="22"/>
              </w:rPr>
              <w:t>____________________________</w:t>
            </w:r>
          </w:p>
          <w:p w14:paraId="739C7A0E" w14:textId="77777777" w:rsidR="00A12444" w:rsidRDefault="006154AF">
            <w:pPr>
              <w:spacing w:after="360"/>
              <w:jc w:val="center"/>
            </w:pPr>
            <w:r>
              <w:rPr>
                <w:b/>
                <w:sz w:val="23"/>
              </w:rPr>
              <w:t>Mansi Yadav (GR No.233152)</w:t>
            </w:r>
          </w:p>
        </w:tc>
      </w:tr>
    </w:tbl>
    <w:p w14:paraId="7B7D7290" w14:textId="77777777" w:rsidR="00A12444" w:rsidRDefault="006154AF">
      <w:pPr>
        <w:spacing w:before="120"/>
      </w:pPr>
      <w:r>
        <w:t>Date: ____________________</w:t>
      </w:r>
    </w:p>
    <w:p w14:paraId="16A0F826" w14:textId="77777777" w:rsidR="00A12444" w:rsidRDefault="006154AF">
      <w:r>
        <w:br w:type="page"/>
      </w:r>
    </w:p>
    <w:p w14:paraId="385C8AC5" w14:textId="77777777" w:rsidR="00A12444" w:rsidRDefault="006154AF">
      <w:pPr>
        <w:spacing w:after="360"/>
        <w:jc w:val="center"/>
      </w:pPr>
      <w:r>
        <w:rPr>
          <w:b/>
          <w:sz w:val="32"/>
        </w:rPr>
        <w:lastRenderedPageBreak/>
        <w:t>Abstract</w:t>
      </w:r>
    </w:p>
    <w:p w14:paraId="51446D8C" w14:textId="77777777" w:rsidR="00A12444" w:rsidRDefault="006154AF">
      <w:pPr>
        <w:jc w:val="both"/>
      </w:pPr>
      <w:r>
        <w:rPr>
          <w:b/>
        </w:rPr>
        <w:t>Interview.Hai (GetJob) — AI-Assisted Interview Matching and Automated Scheduling System</w:t>
      </w:r>
      <w:r>
        <w:t xml:space="preserve"> is designed to make the hiring and interview-scheduling process faster, transparent and fully automated. The system helps candidates build a skill-based profile, discover matching job openings and track their interview pipeline, while companies post roles, receive automatically ranked candidate shortlists and confirm interviews without manual back-and-forth. It uses a multi-factor matching engine that scores every open candidate against a job using skills, experience, education and location, and explains t</w:t>
      </w:r>
      <w:r>
        <w:t>he score with matched and missing skills. The platform supports automated recruiter notifications through Twilio SMS and Interactive Voice Response (IVR) calls, where the recruiter confirms or rejects the shortlist using keypad inputs. After confirmation, the candidate receives an automated call and SMS containing the interview details. A Manual Approve workflow lets recruiters confirm an interview directly from the dashboard and schedule the meeting date and time. The system also provides a live video inte</w:t>
      </w:r>
      <w:r>
        <w:t>rview room with an embedded video call, screen sharing and a countdown timer, along with separate candidate and company dashboards, a company work showcase, public statistics, a floating AI-style chatbot assistant and a product roadmap with learning resources. The platform is developed using React.js, Node.js, Express.js and MongoDB, with Redux Toolkit for state management, Firebase Google authentication, JSON Web Tokens for sessions, and Twilio and Jitsi Meet for communication services. Interview.Hai reduc</w:t>
      </w:r>
      <w:r>
        <w:t>es scheduling delays, improves candidate visibility, removes manual coordination effort and provides a reliable, data-driven interview management experience.</w:t>
      </w:r>
    </w:p>
    <w:p w14:paraId="492B86B9" w14:textId="77777777" w:rsidR="00A12444" w:rsidRDefault="006154AF">
      <w:pPr>
        <w:jc w:val="both"/>
      </w:pPr>
      <w:r>
        <w:rPr>
          <w:b/>
        </w:rPr>
        <w:t>Keywords</w:t>
      </w:r>
      <w:r>
        <w:t xml:space="preserve"> – Interview.Hai, GetJob, AI Hiring, Job Matching, Candidate Shortlisting, Interview Scheduling, Twilio SMS, Interactive Voice Response, Manual Approve, Live Video Interview, Screen Sharing, Countdown Timer, MERN Stack, MongoDB.</w:t>
      </w:r>
    </w:p>
    <w:p w14:paraId="25DC5282" w14:textId="77777777" w:rsidR="00A12444" w:rsidRDefault="006154AF">
      <w:pPr>
        <w:jc w:val="both"/>
      </w:pPr>
      <w:r>
        <w:t>The organization of this report is as follows.</w:t>
      </w:r>
    </w:p>
    <w:p w14:paraId="1055FCE7" w14:textId="77777777" w:rsidR="00A12444" w:rsidRDefault="006154AF">
      <w:pPr>
        <w:jc w:val="both"/>
      </w:pPr>
      <w:r>
        <w:rPr>
          <w:b/>
        </w:rPr>
        <w:t>Chapter 1: Introduction</w:t>
      </w:r>
    </w:p>
    <w:p w14:paraId="4DD3DBD2" w14:textId="77777777" w:rsidR="00A12444" w:rsidRDefault="006154AF">
      <w:pPr>
        <w:jc w:val="both"/>
      </w:pPr>
      <w:r>
        <w:t>This chapter gives a brief introduction about Interview.Hai (GetJob) furthermore includes Motivation, Problem Definition, Aim and Scope of the project.</w:t>
      </w:r>
    </w:p>
    <w:p w14:paraId="53A4E014" w14:textId="77777777" w:rsidR="00A12444" w:rsidRDefault="006154AF">
      <w:pPr>
        <w:jc w:val="both"/>
      </w:pPr>
      <w:r>
        <w:rPr>
          <w:b/>
        </w:rPr>
        <w:t>Chapter 2: Literature Review</w:t>
      </w:r>
    </w:p>
    <w:p w14:paraId="77354278" w14:textId="77777777" w:rsidR="00A12444" w:rsidRDefault="006154AF">
      <w:pPr>
        <w:jc w:val="both"/>
      </w:pPr>
      <w:r>
        <w:lastRenderedPageBreak/>
        <w:t>This chapter presents the study of existing recruitment, resume-matching and interview-scheduling systems and research papers to understand different technologies, matching methods, and automation approaches used in the project. It helps in identifying gaps, challenges, and improvements required for developing an automated and reliable interview-scheduling system.</w:t>
      </w:r>
    </w:p>
    <w:p w14:paraId="5143E250" w14:textId="77777777" w:rsidR="00A12444" w:rsidRDefault="006154AF">
      <w:pPr>
        <w:jc w:val="both"/>
      </w:pPr>
      <w:r>
        <w:rPr>
          <w:b/>
        </w:rPr>
        <w:t>Chapter 3: System Architecture and Design</w:t>
      </w:r>
    </w:p>
    <w:p w14:paraId="344E067B" w14:textId="77777777" w:rsidR="00A12444" w:rsidRDefault="006154AF">
      <w:pPr>
        <w:jc w:val="both"/>
      </w:pPr>
      <w:r>
        <w:t>This chapter provides implementation details of the project in system design which gives information about the necessary things required for project implementation. It also provides information regarding the proposed system architecture to understand the project.</w:t>
      </w:r>
    </w:p>
    <w:p w14:paraId="305B7A58" w14:textId="77777777" w:rsidR="00A12444" w:rsidRDefault="006154AF">
      <w:pPr>
        <w:jc w:val="both"/>
      </w:pPr>
      <w:r>
        <w:rPr>
          <w:b/>
        </w:rPr>
        <w:t>Chapter 4: System Design</w:t>
      </w:r>
    </w:p>
    <w:p w14:paraId="40715DC2" w14:textId="77777777" w:rsidR="00A12444" w:rsidRDefault="006154AF">
      <w:pPr>
        <w:jc w:val="both"/>
      </w:pPr>
      <w:r>
        <w:t>This chapter presents diagrams like UML and E.R. diagrams to understand connectivity and flow of various activities.</w:t>
      </w:r>
    </w:p>
    <w:p w14:paraId="5826A282" w14:textId="77777777" w:rsidR="00A12444" w:rsidRDefault="006154AF">
      <w:pPr>
        <w:jc w:val="both"/>
      </w:pPr>
      <w:r>
        <w:rPr>
          <w:b/>
        </w:rPr>
        <w:t>Chapter 5: Results and Discussion</w:t>
      </w:r>
    </w:p>
    <w:p w14:paraId="5D35368F" w14:textId="77777777" w:rsidR="00A12444" w:rsidRDefault="006154AF">
      <w:pPr>
        <w:jc w:val="both"/>
      </w:pPr>
      <w:r>
        <w:t>This chapter presents screenshots of the system and discussion on working to understand various activities.</w:t>
      </w:r>
    </w:p>
    <w:p w14:paraId="5D7AE3EA" w14:textId="77777777" w:rsidR="00A12444" w:rsidRDefault="006154AF">
      <w:pPr>
        <w:jc w:val="both"/>
      </w:pPr>
      <w:r>
        <w:rPr>
          <w:b/>
        </w:rPr>
        <w:t>Chapter 6: Conclusion and Future scope</w:t>
      </w:r>
    </w:p>
    <w:p w14:paraId="4E866B4A" w14:textId="77777777" w:rsidR="00A12444" w:rsidRDefault="006154AF">
      <w:pPr>
        <w:jc w:val="both"/>
      </w:pPr>
      <w:r>
        <w:t>This chapter presents the lessons learned represented with the conclusion and the area where work can be further carried out in future represented with future scope.</w:t>
      </w:r>
    </w:p>
    <w:p w14:paraId="15CEC336" w14:textId="77777777" w:rsidR="00A12444" w:rsidRDefault="006154AF">
      <w:r>
        <w:br w:type="page"/>
      </w:r>
    </w:p>
    <w:p w14:paraId="3823B37A" w14:textId="77777777" w:rsidR="00A12444" w:rsidRDefault="006154AF">
      <w:pPr>
        <w:spacing w:after="360"/>
        <w:jc w:val="center"/>
      </w:pPr>
      <w:r>
        <w:rPr>
          <w:b/>
          <w:sz w:val="32"/>
        </w:rPr>
        <w:lastRenderedPageBreak/>
        <w:t>List of Contents</w:t>
      </w:r>
    </w:p>
    <w:p w14:paraId="047E1410" w14:textId="41627057" w:rsidR="003122ED" w:rsidRDefault="006154AF">
      <w:pPr>
        <w:pStyle w:val="TOC1"/>
        <w:tabs>
          <w:tab w:val="right" w:leader="dot" w:pos="8659"/>
        </w:tabs>
        <w:rPr>
          <w:rFonts w:asciiTheme="minorHAnsi" w:eastAsiaTheme="minorEastAsia" w:hAnsiTheme="minorHAnsi"/>
          <w:noProof/>
          <w:kern w:val="2"/>
          <w:szCs w:val="21"/>
          <w:lang w:val="en-IN" w:eastAsia="en-IN" w:bidi="hi-IN"/>
          <w14:ligatures w14:val="standardContextual"/>
        </w:rPr>
      </w:pPr>
      <w:r>
        <w:fldChar w:fldCharType="begin"/>
      </w:r>
      <w:r>
        <w:instrText xml:space="preserve"> TOC \o "1-3" \h \z \u </w:instrText>
      </w:r>
      <w:r>
        <w:fldChar w:fldCharType="separate"/>
      </w:r>
      <w:hyperlink w:anchor="_Toc243508439" w:history="1">
        <w:r w:rsidR="003122ED" w:rsidRPr="008D7311">
          <w:rPr>
            <w:rStyle w:val="Hyperlink"/>
            <w:noProof/>
          </w:rPr>
          <w:t>Chapter 1: Introduction</w:t>
        </w:r>
        <w:r w:rsidR="003122ED">
          <w:rPr>
            <w:noProof/>
            <w:webHidden/>
          </w:rPr>
          <w:tab/>
        </w:r>
        <w:r w:rsidR="003122ED">
          <w:rPr>
            <w:noProof/>
            <w:webHidden/>
          </w:rPr>
          <w:fldChar w:fldCharType="begin"/>
        </w:r>
        <w:r w:rsidR="003122ED">
          <w:rPr>
            <w:noProof/>
            <w:webHidden/>
          </w:rPr>
          <w:instrText xml:space="preserve"> PAGEREF _Toc243508439 \h </w:instrText>
        </w:r>
        <w:r w:rsidR="003122ED">
          <w:rPr>
            <w:noProof/>
            <w:webHidden/>
          </w:rPr>
        </w:r>
        <w:r w:rsidR="003122ED">
          <w:rPr>
            <w:noProof/>
            <w:webHidden/>
          </w:rPr>
          <w:fldChar w:fldCharType="separate"/>
        </w:r>
        <w:r w:rsidR="003122ED">
          <w:rPr>
            <w:noProof/>
            <w:webHidden/>
          </w:rPr>
          <w:t>12</w:t>
        </w:r>
        <w:r w:rsidR="003122ED">
          <w:rPr>
            <w:noProof/>
            <w:webHidden/>
          </w:rPr>
          <w:fldChar w:fldCharType="end"/>
        </w:r>
      </w:hyperlink>
    </w:p>
    <w:p w14:paraId="73D46A2C" w14:textId="5DD83218"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40" w:history="1">
        <w:r w:rsidRPr="008D7311">
          <w:rPr>
            <w:rStyle w:val="Hyperlink"/>
            <w:noProof/>
          </w:rPr>
          <w:t>1.1 An overview</w:t>
        </w:r>
        <w:r>
          <w:rPr>
            <w:noProof/>
            <w:webHidden/>
          </w:rPr>
          <w:tab/>
        </w:r>
        <w:r>
          <w:rPr>
            <w:noProof/>
            <w:webHidden/>
          </w:rPr>
          <w:fldChar w:fldCharType="begin"/>
        </w:r>
        <w:r>
          <w:rPr>
            <w:noProof/>
            <w:webHidden/>
          </w:rPr>
          <w:instrText xml:space="preserve"> PAGEREF _Toc243508440 \h </w:instrText>
        </w:r>
        <w:r>
          <w:rPr>
            <w:noProof/>
            <w:webHidden/>
          </w:rPr>
        </w:r>
        <w:r>
          <w:rPr>
            <w:noProof/>
            <w:webHidden/>
          </w:rPr>
          <w:fldChar w:fldCharType="separate"/>
        </w:r>
        <w:r>
          <w:rPr>
            <w:noProof/>
            <w:webHidden/>
          </w:rPr>
          <w:t>12</w:t>
        </w:r>
        <w:r>
          <w:rPr>
            <w:noProof/>
            <w:webHidden/>
          </w:rPr>
          <w:fldChar w:fldCharType="end"/>
        </w:r>
      </w:hyperlink>
    </w:p>
    <w:p w14:paraId="36FA1B50" w14:textId="7C885669"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41" w:history="1">
        <w:r w:rsidRPr="008D7311">
          <w:rPr>
            <w:rStyle w:val="Hyperlink"/>
            <w:noProof/>
          </w:rPr>
          <w:t>1.2 Motivation</w:t>
        </w:r>
        <w:r>
          <w:rPr>
            <w:noProof/>
            <w:webHidden/>
          </w:rPr>
          <w:tab/>
        </w:r>
        <w:r>
          <w:rPr>
            <w:noProof/>
            <w:webHidden/>
          </w:rPr>
          <w:fldChar w:fldCharType="begin"/>
        </w:r>
        <w:r>
          <w:rPr>
            <w:noProof/>
            <w:webHidden/>
          </w:rPr>
          <w:instrText xml:space="preserve"> PAGEREF _Toc243508441 \h </w:instrText>
        </w:r>
        <w:r>
          <w:rPr>
            <w:noProof/>
            <w:webHidden/>
          </w:rPr>
        </w:r>
        <w:r>
          <w:rPr>
            <w:noProof/>
            <w:webHidden/>
          </w:rPr>
          <w:fldChar w:fldCharType="separate"/>
        </w:r>
        <w:r>
          <w:rPr>
            <w:noProof/>
            <w:webHidden/>
          </w:rPr>
          <w:t>12</w:t>
        </w:r>
        <w:r>
          <w:rPr>
            <w:noProof/>
            <w:webHidden/>
          </w:rPr>
          <w:fldChar w:fldCharType="end"/>
        </w:r>
      </w:hyperlink>
    </w:p>
    <w:p w14:paraId="33F69352" w14:textId="4D5E63B9"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42" w:history="1">
        <w:r w:rsidRPr="008D7311">
          <w:rPr>
            <w:rStyle w:val="Hyperlink"/>
            <w:noProof/>
          </w:rPr>
          <w:t>1.3 Problem Definition</w:t>
        </w:r>
        <w:r>
          <w:rPr>
            <w:noProof/>
            <w:webHidden/>
          </w:rPr>
          <w:tab/>
        </w:r>
        <w:r>
          <w:rPr>
            <w:noProof/>
            <w:webHidden/>
          </w:rPr>
          <w:fldChar w:fldCharType="begin"/>
        </w:r>
        <w:r>
          <w:rPr>
            <w:noProof/>
            <w:webHidden/>
          </w:rPr>
          <w:instrText xml:space="preserve"> PAGEREF _Toc243508442 \h </w:instrText>
        </w:r>
        <w:r>
          <w:rPr>
            <w:noProof/>
            <w:webHidden/>
          </w:rPr>
        </w:r>
        <w:r>
          <w:rPr>
            <w:noProof/>
            <w:webHidden/>
          </w:rPr>
          <w:fldChar w:fldCharType="separate"/>
        </w:r>
        <w:r>
          <w:rPr>
            <w:noProof/>
            <w:webHidden/>
          </w:rPr>
          <w:t>13</w:t>
        </w:r>
        <w:r>
          <w:rPr>
            <w:noProof/>
            <w:webHidden/>
          </w:rPr>
          <w:fldChar w:fldCharType="end"/>
        </w:r>
      </w:hyperlink>
    </w:p>
    <w:p w14:paraId="157E80AA" w14:textId="486F2FF0"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43" w:history="1">
        <w:r w:rsidRPr="008D7311">
          <w:rPr>
            <w:rStyle w:val="Hyperlink"/>
            <w:noProof/>
          </w:rPr>
          <w:t>1.4 Aim of Project</w:t>
        </w:r>
        <w:r>
          <w:rPr>
            <w:noProof/>
            <w:webHidden/>
          </w:rPr>
          <w:tab/>
        </w:r>
        <w:r>
          <w:rPr>
            <w:noProof/>
            <w:webHidden/>
          </w:rPr>
          <w:fldChar w:fldCharType="begin"/>
        </w:r>
        <w:r>
          <w:rPr>
            <w:noProof/>
            <w:webHidden/>
          </w:rPr>
          <w:instrText xml:space="preserve"> PAGEREF _Toc243508443 \h </w:instrText>
        </w:r>
        <w:r>
          <w:rPr>
            <w:noProof/>
            <w:webHidden/>
          </w:rPr>
        </w:r>
        <w:r>
          <w:rPr>
            <w:noProof/>
            <w:webHidden/>
          </w:rPr>
          <w:fldChar w:fldCharType="separate"/>
        </w:r>
        <w:r>
          <w:rPr>
            <w:noProof/>
            <w:webHidden/>
          </w:rPr>
          <w:t>13</w:t>
        </w:r>
        <w:r>
          <w:rPr>
            <w:noProof/>
            <w:webHidden/>
          </w:rPr>
          <w:fldChar w:fldCharType="end"/>
        </w:r>
      </w:hyperlink>
    </w:p>
    <w:p w14:paraId="311AC55D" w14:textId="41F6C4E5"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44" w:history="1">
        <w:r w:rsidRPr="008D7311">
          <w:rPr>
            <w:rStyle w:val="Hyperlink"/>
            <w:noProof/>
          </w:rPr>
          <w:t>1.5 Scope of Project</w:t>
        </w:r>
        <w:r>
          <w:rPr>
            <w:noProof/>
            <w:webHidden/>
          </w:rPr>
          <w:tab/>
        </w:r>
        <w:r>
          <w:rPr>
            <w:noProof/>
            <w:webHidden/>
          </w:rPr>
          <w:fldChar w:fldCharType="begin"/>
        </w:r>
        <w:r>
          <w:rPr>
            <w:noProof/>
            <w:webHidden/>
          </w:rPr>
          <w:instrText xml:space="preserve"> PAGEREF _Toc243508444 \h </w:instrText>
        </w:r>
        <w:r>
          <w:rPr>
            <w:noProof/>
            <w:webHidden/>
          </w:rPr>
        </w:r>
        <w:r>
          <w:rPr>
            <w:noProof/>
            <w:webHidden/>
          </w:rPr>
          <w:fldChar w:fldCharType="separate"/>
        </w:r>
        <w:r>
          <w:rPr>
            <w:noProof/>
            <w:webHidden/>
          </w:rPr>
          <w:t>14</w:t>
        </w:r>
        <w:r>
          <w:rPr>
            <w:noProof/>
            <w:webHidden/>
          </w:rPr>
          <w:fldChar w:fldCharType="end"/>
        </w:r>
      </w:hyperlink>
    </w:p>
    <w:p w14:paraId="6B123ED3" w14:textId="30994C7E" w:rsidR="003122ED" w:rsidRDefault="003122ED">
      <w:pPr>
        <w:pStyle w:val="TOC1"/>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45" w:history="1">
        <w:r w:rsidRPr="008D7311">
          <w:rPr>
            <w:rStyle w:val="Hyperlink"/>
            <w:noProof/>
          </w:rPr>
          <w:t>Chapter 2: Literature Review</w:t>
        </w:r>
        <w:r>
          <w:rPr>
            <w:noProof/>
            <w:webHidden/>
          </w:rPr>
          <w:tab/>
        </w:r>
        <w:r>
          <w:rPr>
            <w:noProof/>
            <w:webHidden/>
          </w:rPr>
          <w:fldChar w:fldCharType="begin"/>
        </w:r>
        <w:r>
          <w:rPr>
            <w:noProof/>
            <w:webHidden/>
          </w:rPr>
          <w:instrText xml:space="preserve"> PAGEREF _Toc243508445 \h </w:instrText>
        </w:r>
        <w:r>
          <w:rPr>
            <w:noProof/>
            <w:webHidden/>
          </w:rPr>
        </w:r>
        <w:r>
          <w:rPr>
            <w:noProof/>
            <w:webHidden/>
          </w:rPr>
          <w:fldChar w:fldCharType="separate"/>
        </w:r>
        <w:r>
          <w:rPr>
            <w:noProof/>
            <w:webHidden/>
          </w:rPr>
          <w:t>15</w:t>
        </w:r>
        <w:r>
          <w:rPr>
            <w:noProof/>
            <w:webHidden/>
          </w:rPr>
          <w:fldChar w:fldCharType="end"/>
        </w:r>
      </w:hyperlink>
    </w:p>
    <w:p w14:paraId="36010DC7" w14:textId="354D6F0D"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46" w:history="1">
        <w:r w:rsidRPr="008D7311">
          <w:rPr>
            <w:rStyle w:val="Hyperlink"/>
            <w:noProof/>
          </w:rPr>
          <w:t>2.1. Documentary analysis</w:t>
        </w:r>
        <w:r>
          <w:rPr>
            <w:noProof/>
            <w:webHidden/>
          </w:rPr>
          <w:tab/>
        </w:r>
        <w:r>
          <w:rPr>
            <w:noProof/>
            <w:webHidden/>
          </w:rPr>
          <w:fldChar w:fldCharType="begin"/>
        </w:r>
        <w:r>
          <w:rPr>
            <w:noProof/>
            <w:webHidden/>
          </w:rPr>
          <w:instrText xml:space="preserve"> PAGEREF _Toc243508446 \h </w:instrText>
        </w:r>
        <w:r>
          <w:rPr>
            <w:noProof/>
            <w:webHidden/>
          </w:rPr>
        </w:r>
        <w:r>
          <w:rPr>
            <w:noProof/>
            <w:webHidden/>
          </w:rPr>
          <w:fldChar w:fldCharType="separate"/>
        </w:r>
        <w:r>
          <w:rPr>
            <w:noProof/>
            <w:webHidden/>
          </w:rPr>
          <w:t>15</w:t>
        </w:r>
        <w:r>
          <w:rPr>
            <w:noProof/>
            <w:webHidden/>
          </w:rPr>
          <w:fldChar w:fldCharType="end"/>
        </w:r>
      </w:hyperlink>
    </w:p>
    <w:p w14:paraId="617A5F23" w14:textId="783BE0F7"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47" w:history="1">
        <w:r w:rsidRPr="008D7311">
          <w:rPr>
            <w:rStyle w:val="Hyperlink"/>
            <w:noProof/>
          </w:rPr>
          <w:t>2.2. Comparative Study Table</w:t>
        </w:r>
        <w:r>
          <w:rPr>
            <w:noProof/>
            <w:webHidden/>
          </w:rPr>
          <w:tab/>
        </w:r>
        <w:r>
          <w:rPr>
            <w:noProof/>
            <w:webHidden/>
          </w:rPr>
          <w:fldChar w:fldCharType="begin"/>
        </w:r>
        <w:r>
          <w:rPr>
            <w:noProof/>
            <w:webHidden/>
          </w:rPr>
          <w:instrText xml:space="preserve"> PAGEREF _Toc243508447 \h </w:instrText>
        </w:r>
        <w:r>
          <w:rPr>
            <w:noProof/>
            <w:webHidden/>
          </w:rPr>
        </w:r>
        <w:r>
          <w:rPr>
            <w:noProof/>
            <w:webHidden/>
          </w:rPr>
          <w:fldChar w:fldCharType="separate"/>
        </w:r>
        <w:r>
          <w:rPr>
            <w:noProof/>
            <w:webHidden/>
          </w:rPr>
          <w:t>16</w:t>
        </w:r>
        <w:r>
          <w:rPr>
            <w:noProof/>
            <w:webHidden/>
          </w:rPr>
          <w:fldChar w:fldCharType="end"/>
        </w:r>
      </w:hyperlink>
    </w:p>
    <w:p w14:paraId="2EA0A55F" w14:textId="2053C610" w:rsidR="003122ED" w:rsidRDefault="003122ED">
      <w:pPr>
        <w:pStyle w:val="TOC1"/>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48" w:history="1">
        <w:r w:rsidRPr="008D7311">
          <w:rPr>
            <w:rStyle w:val="Hyperlink"/>
            <w:noProof/>
          </w:rPr>
          <w:t>Chapter 3: System Architecture and Design</w:t>
        </w:r>
        <w:r>
          <w:rPr>
            <w:noProof/>
            <w:webHidden/>
          </w:rPr>
          <w:tab/>
        </w:r>
        <w:r>
          <w:rPr>
            <w:noProof/>
            <w:webHidden/>
          </w:rPr>
          <w:fldChar w:fldCharType="begin"/>
        </w:r>
        <w:r>
          <w:rPr>
            <w:noProof/>
            <w:webHidden/>
          </w:rPr>
          <w:instrText xml:space="preserve"> PAGEREF _Toc243508448 \h </w:instrText>
        </w:r>
        <w:r>
          <w:rPr>
            <w:noProof/>
            <w:webHidden/>
          </w:rPr>
        </w:r>
        <w:r>
          <w:rPr>
            <w:noProof/>
            <w:webHidden/>
          </w:rPr>
          <w:fldChar w:fldCharType="separate"/>
        </w:r>
        <w:r>
          <w:rPr>
            <w:noProof/>
            <w:webHidden/>
          </w:rPr>
          <w:t>17</w:t>
        </w:r>
        <w:r>
          <w:rPr>
            <w:noProof/>
            <w:webHidden/>
          </w:rPr>
          <w:fldChar w:fldCharType="end"/>
        </w:r>
      </w:hyperlink>
    </w:p>
    <w:p w14:paraId="63F4F750" w14:textId="22F38B69"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49" w:history="1">
        <w:r w:rsidRPr="008D7311">
          <w:rPr>
            <w:rStyle w:val="Hyperlink"/>
            <w:noProof/>
          </w:rPr>
          <w:t>3.1 Introduction</w:t>
        </w:r>
        <w:r>
          <w:rPr>
            <w:noProof/>
            <w:webHidden/>
          </w:rPr>
          <w:tab/>
        </w:r>
        <w:r>
          <w:rPr>
            <w:noProof/>
            <w:webHidden/>
          </w:rPr>
          <w:fldChar w:fldCharType="begin"/>
        </w:r>
        <w:r>
          <w:rPr>
            <w:noProof/>
            <w:webHidden/>
          </w:rPr>
          <w:instrText xml:space="preserve"> PAGEREF _Toc243508449 \h </w:instrText>
        </w:r>
        <w:r>
          <w:rPr>
            <w:noProof/>
            <w:webHidden/>
          </w:rPr>
        </w:r>
        <w:r>
          <w:rPr>
            <w:noProof/>
            <w:webHidden/>
          </w:rPr>
          <w:fldChar w:fldCharType="separate"/>
        </w:r>
        <w:r>
          <w:rPr>
            <w:noProof/>
            <w:webHidden/>
          </w:rPr>
          <w:t>17</w:t>
        </w:r>
        <w:r>
          <w:rPr>
            <w:noProof/>
            <w:webHidden/>
          </w:rPr>
          <w:fldChar w:fldCharType="end"/>
        </w:r>
      </w:hyperlink>
    </w:p>
    <w:p w14:paraId="47C0B50B" w14:textId="220EECD2"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50" w:history="1">
        <w:r w:rsidRPr="008D7311">
          <w:rPr>
            <w:rStyle w:val="Hyperlink"/>
            <w:noProof/>
          </w:rPr>
          <w:t>3.2 Design</w:t>
        </w:r>
        <w:r>
          <w:rPr>
            <w:noProof/>
            <w:webHidden/>
          </w:rPr>
          <w:tab/>
        </w:r>
        <w:r>
          <w:rPr>
            <w:noProof/>
            <w:webHidden/>
          </w:rPr>
          <w:fldChar w:fldCharType="begin"/>
        </w:r>
        <w:r>
          <w:rPr>
            <w:noProof/>
            <w:webHidden/>
          </w:rPr>
          <w:instrText xml:space="preserve"> PAGEREF _Toc243508450 \h </w:instrText>
        </w:r>
        <w:r>
          <w:rPr>
            <w:noProof/>
            <w:webHidden/>
          </w:rPr>
        </w:r>
        <w:r>
          <w:rPr>
            <w:noProof/>
            <w:webHidden/>
          </w:rPr>
          <w:fldChar w:fldCharType="separate"/>
        </w:r>
        <w:r>
          <w:rPr>
            <w:noProof/>
            <w:webHidden/>
          </w:rPr>
          <w:t>17</w:t>
        </w:r>
        <w:r>
          <w:rPr>
            <w:noProof/>
            <w:webHidden/>
          </w:rPr>
          <w:fldChar w:fldCharType="end"/>
        </w:r>
      </w:hyperlink>
    </w:p>
    <w:p w14:paraId="46EE3FF0" w14:textId="6370637D"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51" w:history="1">
        <w:r w:rsidRPr="008D7311">
          <w:rPr>
            <w:rStyle w:val="Hyperlink"/>
            <w:noProof/>
          </w:rPr>
          <w:t>3.3 Requirement Analysis</w:t>
        </w:r>
        <w:r>
          <w:rPr>
            <w:noProof/>
            <w:webHidden/>
          </w:rPr>
          <w:tab/>
        </w:r>
        <w:r>
          <w:rPr>
            <w:noProof/>
            <w:webHidden/>
          </w:rPr>
          <w:fldChar w:fldCharType="begin"/>
        </w:r>
        <w:r>
          <w:rPr>
            <w:noProof/>
            <w:webHidden/>
          </w:rPr>
          <w:instrText xml:space="preserve"> PAGEREF _Toc243508451 \h </w:instrText>
        </w:r>
        <w:r>
          <w:rPr>
            <w:noProof/>
            <w:webHidden/>
          </w:rPr>
        </w:r>
        <w:r>
          <w:rPr>
            <w:noProof/>
            <w:webHidden/>
          </w:rPr>
          <w:fldChar w:fldCharType="separate"/>
        </w:r>
        <w:r>
          <w:rPr>
            <w:noProof/>
            <w:webHidden/>
          </w:rPr>
          <w:t>17</w:t>
        </w:r>
        <w:r>
          <w:rPr>
            <w:noProof/>
            <w:webHidden/>
          </w:rPr>
          <w:fldChar w:fldCharType="end"/>
        </w:r>
      </w:hyperlink>
    </w:p>
    <w:p w14:paraId="3D17A4F7" w14:textId="0FE27AD6" w:rsidR="003122ED" w:rsidRDefault="003122ED">
      <w:pPr>
        <w:pStyle w:val="TOC3"/>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52" w:history="1">
        <w:r w:rsidRPr="008D7311">
          <w:rPr>
            <w:rStyle w:val="Hyperlink"/>
            <w:noProof/>
          </w:rPr>
          <w:t>3.3.1 Hardware Requirements</w:t>
        </w:r>
        <w:r>
          <w:rPr>
            <w:noProof/>
            <w:webHidden/>
          </w:rPr>
          <w:tab/>
        </w:r>
        <w:r>
          <w:rPr>
            <w:noProof/>
            <w:webHidden/>
          </w:rPr>
          <w:fldChar w:fldCharType="begin"/>
        </w:r>
        <w:r>
          <w:rPr>
            <w:noProof/>
            <w:webHidden/>
          </w:rPr>
          <w:instrText xml:space="preserve"> PAGEREF _Toc243508452 \h </w:instrText>
        </w:r>
        <w:r>
          <w:rPr>
            <w:noProof/>
            <w:webHidden/>
          </w:rPr>
        </w:r>
        <w:r>
          <w:rPr>
            <w:noProof/>
            <w:webHidden/>
          </w:rPr>
          <w:fldChar w:fldCharType="separate"/>
        </w:r>
        <w:r>
          <w:rPr>
            <w:noProof/>
            <w:webHidden/>
          </w:rPr>
          <w:t>18</w:t>
        </w:r>
        <w:r>
          <w:rPr>
            <w:noProof/>
            <w:webHidden/>
          </w:rPr>
          <w:fldChar w:fldCharType="end"/>
        </w:r>
      </w:hyperlink>
    </w:p>
    <w:p w14:paraId="4F207C35" w14:textId="55FB68AA" w:rsidR="003122ED" w:rsidRDefault="003122ED">
      <w:pPr>
        <w:pStyle w:val="TOC3"/>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53" w:history="1">
        <w:r w:rsidRPr="008D7311">
          <w:rPr>
            <w:rStyle w:val="Hyperlink"/>
            <w:noProof/>
          </w:rPr>
          <w:t>3.3.2 Software Requirements</w:t>
        </w:r>
        <w:r>
          <w:rPr>
            <w:noProof/>
            <w:webHidden/>
          </w:rPr>
          <w:tab/>
        </w:r>
        <w:r>
          <w:rPr>
            <w:noProof/>
            <w:webHidden/>
          </w:rPr>
          <w:fldChar w:fldCharType="begin"/>
        </w:r>
        <w:r>
          <w:rPr>
            <w:noProof/>
            <w:webHidden/>
          </w:rPr>
          <w:instrText xml:space="preserve"> PAGEREF _Toc243508453 \h </w:instrText>
        </w:r>
        <w:r>
          <w:rPr>
            <w:noProof/>
            <w:webHidden/>
          </w:rPr>
        </w:r>
        <w:r>
          <w:rPr>
            <w:noProof/>
            <w:webHidden/>
          </w:rPr>
          <w:fldChar w:fldCharType="separate"/>
        </w:r>
        <w:r>
          <w:rPr>
            <w:noProof/>
            <w:webHidden/>
          </w:rPr>
          <w:t>18</w:t>
        </w:r>
        <w:r>
          <w:rPr>
            <w:noProof/>
            <w:webHidden/>
          </w:rPr>
          <w:fldChar w:fldCharType="end"/>
        </w:r>
      </w:hyperlink>
    </w:p>
    <w:p w14:paraId="2C49ED59" w14:textId="614BEEB2"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54" w:history="1">
        <w:r w:rsidRPr="008D7311">
          <w:rPr>
            <w:rStyle w:val="Hyperlink"/>
            <w:noProof/>
          </w:rPr>
          <w:t>3.4 Proposed System with Block Diagram</w:t>
        </w:r>
        <w:r>
          <w:rPr>
            <w:noProof/>
            <w:webHidden/>
          </w:rPr>
          <w:tab/>
        </w:r>
        <w:r>
          <w:rPr>
            <w:noProof/>
            <w:webHidden/>
          </w:rPr>
          <w:fldChar w:fldCharType="begin"/>
        </w:r>
        <w:r>
          <w:rPr>
            <w:noProof/>
            <w:webHidden/>
          </w:rPr>
          <w:instrText xml:space="preserve"> PAGEREF _Toc243508454 \h </w:instrText>
        </w:r>
        <w:r>
          <w:rPr>
            <w:noProof/>
            <w:webHidden/>
          </w:rPr>
        </w:r>
        <w:r>
          <w:rPr>
            <w:noProof/>
            <w:webHidden/>
          </w:rPr>
          <w:fldChar w:fldCharType="separate"/>
        </w:r>
        <w:r>
          <w:rPr>
            <w:noProof/>
            <w:webHidden/>
          </w:rPr>
          <w:t>18</w:t>
        </w:r>
        <w:r>
          <w:rPr>
            <w:noProof/>
            <w:webHidden/>
          </w:rPr>
          <w:fldChar w:fldCharType="end"/>
        </w:r>
      </w:hyperlink>
    </w:p>
    <w:p w14:paraId="2B233EFB" w14:textId="602BBF10" w:rsidR="003122ED" w:rsidRDefault="003122ED">
      <w:pPr>
        <w:pStyle w:val="TOC1"/>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55" w:history="1">
        <w:r w:rsidRPr="008D7311">
          <w:rPr>
            <w:rStyle w:val="Hyperlink"/>
            <w:noProof/>
          </w:rPr>
          <w:t>Chapter 4: System Design</w:t>
        </w:r>
        <w:r>
          <w:rPr>
            <w:noProof/>
            <w:webHidden/>
          </w:rPr>
          <w:tab/>
        </w:r>
        <w:r>
          <w:rPr>
            <w:noProof/>
            <w:webHidden/>
          </w:rPr>
          <w:fldChar w:fldCharType="begin"/>
        </w:r>
        <w:r>
          <w:rPr>
            <w:noProof/>
            <w:webHidden/>
          </w:rPr>
          <w:instrText xml:space="preserve"> PAGEREF _Toc243508455 \h </w:instrText>
        </w:r>
        <w:r>
          <w:rPr>
            <w:noProof/>
            <w:webHidden/>
          </w:rPr>
        </w:r>
        <w:r>
          <w:rPr>
            <w:noProof/>
            <w:webHidden/>
          </w:rPr>
          <w:fldChar w:fldCharType="separate"/>
        </w:r>
        <w:r>
          <w:rPr>
            <w:noProof/>
            <w:webHidden/>
          </w:rPr>
          <w:t>20</w:t>
        </w:r>
        <w:r>
          <w:rPr>
            <w:noProof/>
            <w:webHidden/>
          </w:rPr>
          <w:fldChar w:fldCharType="end"/>
        </w:r>
      </w:hyperlink>
    </w:p>
    <w:p w14:paraId="02340040" w14:textId="03BEA2D3"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56" w:history="1">
        <w:r w:rsidRPr="008D7311">
          <w:rPr>
            <w:rStyle w:val="Hyperlink"/>
            <w:noProof/>
          </w:rPr>
          <w:t>4.1 UML Diagrams</w:t>
        </w:r>
        <w:r>
          <w:rPr>
            <w:noProof/>
            <w:webHidden/>
          </w:rPr>
          <w:tab/>
        </w:r>
        <w:r>
          <w:rPr>
            <w:noProof/>
            <w:webHidden/>
          </w:rPr>
          <w:fldChar w:fldCharType="begin"/>
        </w:r>
        <w:r>
          <w:rPr>
            <w:noProof/>
            <w:webHidden/>
          </w:rPr>
          <w:instrText xml:space="preserve"> PAGEREF _Toc243508456 \h </w:instrText>
        </w:r>
        <w:r>
          <w:rPr>
            <w:noProof/>
            <w:webHidden/>
          </w:rPr>
        </w:r>
        <w:r>
          <w:rPr>
            <w:noProof/>
            <w:webHidden/>
          </w:rPr>
          <w:fldChar w:fldCharType="separate"/>
        </w:r>
        <w:r>
          <w:rPr>
            <w:noProof/>
            <w:webHidden/>
          </w:rPr>
          <w:t>20</w:t>
        </w:r>
        <w:r>
          <w:rPr>
            <w:noProof/>
            <w:webHidden/>
          </w:rPr>
          <w:fldChar w:fldCharType="end"/>
        </w:r>
      </w:hyperlink>
    </w:p>
    <w:p w14:paraId="1FFA3B4B" w14:textId="1B2E7932" w:rsidR="003122ED" w:rsidRDefault="003122ED">
      <w:pPr>
        <w:pStyle w:val="TOC3"/>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57" w:history="1">
        <w:r w:rsidRPr="008D7311">
          <w:rPr>
            <w:rStyle w:val="Hyperlink"/>
            <w:noProof/>
          </w:rPr>
          <w:t>4.1.1 Use Case Diagram</w:t>
        </w:r>
        <w:r>
          <w:rPr>
            <w:noProof/>
            <w:webHidden/>
          </w:rPr>
          <w:tab/>
        </w:r>
        <w:r>
          <w:rPr>
            <w:noProof/>
            <w:webHidden/>
          </w:rPr>
          <w:fldChar w:fldCharType="begin"/>
        </w:r>
        <w:r>
          <w:rPr>
            <w:noProof/>
            <w:webHidden/>
          </w:rPr>
          <w:instrText xml:space="preserve"> PAGEREF _Toc243508457 \h </w:instrText>
        </w:r>
        <w:r>
          <w:rPr>
            <w:noProof/>
            <w:webHidden/>
          </w:rPr>
        </w:r>
        <w:r>
          <w:rPr>
            <w:noProof/>
            <w:webHidden/>
          </w:rPr>
          <w:fldChar w:fldCharType="separate"/>
        </w:r>
        <w:r>
          <w:rPr>
            <w:noProof/>
            <w:webHidden/>
          </w:rPr>
          <w:t>20</w:t>
        </w:r>
        <w:r>
          <w:rPr>
            <w:noProof/>
            <w:webHidden/>
          </w:rPr>
          <w:fldChar w:fldCharType="end"/>
        </w:r>
      </w:hyperlink>
    </w:p>
    <w:p w14:paraId="5DC16DE2" w14:textId="621F8A62" w:rsidR="003122ED" w:rsidRDefault="003122ED">
      <w:pPr>
        <w:pStyle w:val="TOC3"/>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58" w:history="1">
        <w:r w:rsidRPr="008D7311">
          <w:rPr>
            <w:rStyle w:val="Hyperlink"/>
            <w:noProof/>
          </w:rPr>
          <w:t>4.1.2 Class Diagram</w:t>
        </w:r>
        <w:r>
          <w:rPr>
            <w:noProof/>
            <w:webHidden/>
          </w:rPr>
          <w:tab/>
        </w:r>
        <w:r>
          <w:rPr>
            <w:noProof/>
            <w:webHidden/>
          </w:rPr>
          <w:fldChar w:fldCharType="begin"/>
        </w:r>
        <w:r>
          <w:rPr>
            <w:noProof/>
            <w:webHidden/>
          </w:rPr>
          <w:instrText xml:space="preserve"> PAGEREF _Toc243508458 \h </w:instrText>
        </w:r>
        <w:r>
          <w:rPr>
            <w:noProof/>
            <w:webHidden/>
          </w:rPr>
        </w:r>
        <w:r>
          <w:rPr>
            <w:noProof/>
            <w:webHidden/>
          </w:rPr>
          <w:fldChar w:fldCharType="separate"/>
        </w:r>
        <w:r>
          <w:rPr>
            <w:noProof/>
            <w:webHidden/>
          </w:rPr>
          <w:t>21</w:t>
        </w:r>
        <w:r>
          <w:rPr>
            <w:noProof/>
            <w:webHidden/>
          </w:rPr>
          <w:fldChar w:fldCharType="end"/>
        </w:r>
      </w:hyperlink>
    </w:p>
    <w:p w14:paraId="60A16C70" w14:textId="54591CE0" w:rsidR="003122ED" w:rsidRDefault="003122ED">
      <w:pPr>
        <w:pStyle w:val="TOC3"/>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59" w:history="1">
        <w:r w:rsidRPr="008D7311">
          <w:rPr>
            <w:rStyle w:val="Hyperlink"/>
            <w:noProof/>
          </w:rPr>
          <w:t>4.1.3 Sequence Diagram</w:t>
        </w:r>
        <w:r>
          <w:rPr>
            <w:noProof/>
            <w:webHidden/>
          </w:rPr>
          <w:tab/>
        </w:r>
        <w:r>
          <w:rPr>
            <w:noProof/>
            <w:webHidden/>
          </w:rPr>
          <w:fldChar w:fldCharType="begin"/>
        </w:r>
        <w:r>
          <w:rPr>
            <w:noProof/>
            <w:webHidden/>
          </w:rPr>
          <w:instrText xml:space="preserve"> PAGEREF _Toc243508459 \h </w:instrText>
        </w:r>
        <w:r>
          <w:rPr>
            <w:noProof/>
            <w:webHidden/>
          </w:rPr>
        </w:r>
        <w:r>
          <w:rPr>
            <w:noProof/>
            <w:webHidden/>
          </w:rPr>
          <w:fldChar w:fldCharType="separate"/>
        </w:r>
        <w:r>
          <w:rPr>
            <w:noProof/>
            <w:webHidden/>
          </w:rPr>
          <w:t>23</w:t>
        </w:r>
        <w:r>
          <w:rPr>
            <w:noProof/>
            <w:webHidden/>
          </w:rPr>
          <w:fldChar w:fldCharType="end"/>
        </w:r>
      </w:hyperlink>
    </w:p>
    <w:p w14:paraId="2BC9EFC3" w14:textId="4A0EC145"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60" w:history="1">
        <w:r w:rsidRPr="008D7311">
          <w:rPr>
            <w:rStyle w:val="Hyperlink"/>
            <w:noProof/>
          </w:rPr>
          <w:t>4.2 ER Model</w:t>
        </w:r>
        <w:r>
          <w:rPr>
            <w:noProof/>
            <w:webHidden/>
          </w:rPr>
          <w:tab/>
        </w:r>
        <w:r>
          <w:rPr>
            <w:noProof/>
            <w:webHidden/>
          </w:rPr>
          <w:fldChar w:fldCharType="begin"/>
        </w:r>
        <w:r>
          <w:rPr>
            <w:noProof/>
            <w:webHidden/>
          </w:rPr>
          <w:instrText xml:space="preserve"> PAGEREF _Toc243508460 \h </w:instrText>
        </w:r>
        <w:r>
          <w:rPr>
            <w:noProof/>
            <w:webHidden/>
          </w:rPr>
        </w:r>
        <w:r>
          <w:rPr>
            <w:noProof/>
            <w:webHidden/>
          </w:rPr>
          <w:fldChar w:fldCharType="separate"/>
        </w:r>
        <w:r>
          <w:rPr>
            <w:noProof/>
            <w:webHidden/>
          </w:rPr>
          <w:t>23</w:t>
        </w:r>
        <w:r>
          <w:rPr>
            <w:noProof/>
            <w:webHidden/>
          </w:rPr>
          <w:fldChar w:fldCharType="end"/>
        </w:r>
      </w:hyperlink>
    </w:p>
    <w:p w14:paraId="7CFFD4F7" w14:textId="6A9B284C"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61" w:history="1">
        <w:r w:rsidRPr="008D7311">
          <w:rPr>
            <w:rStyle w:val="Hyperlink"/>
            <w:noProof/>
          </w:rPr>
          <w:t>4.3 Gantt Chart</w:t>
        </w:r>
        <w:r>
          <w:rPr>
            <w:noProof/>
            <w:webHidden/>
          </w:rPr>
          <w:tab/>
        </w:r>
        <w:r>
          <w:rPr>
            <w:noProof/>
            <w:webHidden/>
          </w:rPr>
          <w:fldChar w:fldCharType="begin"/>
        </w:r>
        <w:r>
          <w:rPr>
            <w:noProof/>
            <w:webHidden/>
          </w:rPr>
          <w:instrText xml:space="preserve"> PAGEREF _Toc243508461 \h </w:instrText>
        </w:r>
        <w:r>
          <w:rPr>
            <w:noProof/>
            <w:webHidden/>
          </w:rPr>
        </w:r>
        <w:r>
          <w:rPr>
            <w:noProof/>
            <w:webHidden/>
          </w:rPr>
          <w:fldChar w:fldCharType="separate"/>
        </w:r>
        <w:r>
          <w:rPr>
            <w:noProof/>
            <w:webHidden/>
          </w:rPr>
          <w:t>25</w:t>
        </w:r>
        <w:r>
          <w:rPr>
            <w:noProof/>
            <w:webHidden/>
          </w:rPr>
          <w:fldChar w:fldCharType="end"/>
        </w:r>
      </w:hyperlink>
    </w:p>
    <w:p w14:paraId="7D9A12B8" w14:textId="2A539964" w:rsidR="003122ED" w:rsidRDefault="003122ED">
      <w:pPr>
        <w:pStyle w:val="TOC1"/>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62" w:history="1">
        <w:r w:rsidRPr="008D7311">
          <w:rPr>
            <w:rStyle w:val="Hyperlink"/>
            <w:noProof/>
          </w:rPr>
          <w:t>Chapter 5: Results and Discussion</w:t>
        </w:r>
        <w:r>
          <w:rPr>
            <w:noProof/>
            <w:webHidden/>
          </w:rPr>
          <w:tab/>
        </w:r>
        <w:r>
          <w:rPr>
            <w:noProof/>
            <w:webHidden/>
          </w:rPr>
          <w:fldChar w:fldCharType="begin"/>
        </w:r>
        <w:r>
          <w:rPr>
            <w:noProof/>
            <w:webHidden/>
          </w:rPr>
          <w:instrText xml:space="preserve"> PAGEREF _Toc243508462 \h </w:instrText>
        </w:r>
        <w:r>
          <w:rPr>
            <w:noProof/>
            <w:webHidden/>
          </w:rPr>
        </w:r>
        <w:r>
          <w:rPr>
            <w:noProof/>
            <w:webHidden/>
          </w:rPr>
          <w:fldChar w:fldCharType="separate"/>
        </w:r>
        <w:r>
          <w:rPr>
            <w:noProof/>
            <w:webHidden/>
          </w:rPr>
          <w:t>27</w:t>
        </w:r>
        <w:r>
          <w:rPr>
            <w:noProof/>
            <w:webHidden/>
          </w:rPr>
          <w:fldChar w:fldCharType="end"/>
        </w:r>
      </w:hyperlink>
    </w:p>
    <w:p w14:paraId="1ACD1AF3" w14:textId="2E643B20"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63" w:history="1">
        <w:r w:rsidRPr="008D7311">
          <w:rPr>
            <w:rStyle w:val="Hyperlink"/>
            <w:noProof/>
          </w:rPr>
          <w:t>5.1 Implementation</w:t>
        </w:r>
        <w:r>
          <w:rPr>
            <w:noProof/>
            <w:webHidden/>
          </w:rPr>
          <w:tab/>
        </w:r>
        <w:r>
          <w:rPr>
            <w:noProof/>
            <w:webHidden/>
          </w:rPr>
          <w:fldChar w:fldCharType="begin"/>
        </w:r>
        <w:r>
          <w:rPr>
            <w:noProof/>
            <w:webHidden/>
          </w:rPr>
          <w:instrText xml:space="preserve"> PAGEREF _Toc243508463 \h </w:instrText>
        </w:r>
        <w:r>
          <w:rPr>
            <w:noProof/>
            <w:webHidden/>
          </w:rPr>
        </w:r>
        <w:r>
          <w:rPr>
            <w:noProof/>
            <w:webHidden/>
          </w:rPr>
          <w:fldChar w:fldCharType="separate"/>
        </w:r>
        <w:r>
          <w:rPr>
            <w:noProof/>
            <w:webHidden/>
          </w:rPr>
          <w:t>27</w:t>
        </w:r>
        <w:r>
          <w:rPr>
            <w:noProof/>
            <w:webHidden/>
          </w:rPr>
          <w:fldChar w:fldCharType="end"/>
        </w:r>
      </w:hyperlink>
    </w:p>
    <w:p w14:paraId="498FAABA" w14:textId="7E0DC481" w:rsidR="003122ED" w:rsidRDefault="003122ED">
      <w:pPr>
        <w:pStyle w:val="TOC3"/>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64" w:history="1">
        <w:r w:rsidRPr="008D7311">
          <w:rPr>
            <w:rStyle w:val="Hyperlink"/>
            <w:noProof/>
          </w:rPr>
          <w:t>5.1.1. Pseudo Code</w:t>
        </w:r>
        <w:r>
          <w:rPr>
            <w:noProof/>
            <w:webHidden/>
          </w:rPr>
          <w:tab/>
        </w:r>
        <w:r>
          <w:rPr>
            <w:noProof/>
            <w:webHidden/>
          </w:rPr>
          <w:fldChar w:fldCharType="begin"/>
        </w:r>
        <w:r>
          <w:rPr>
            <w:noProof/>
            <w:webHidden/>
          </w:rPr>
          <w:instrText xml:space="preserve"> PAGEREF _Toc243508464 \h </w:instrText>
        </w:r>
        <w:r>
          <w:rPr>
            <w:noProof/>
            <w:webHidden/>
          </w:rPr>
        </w:r>
        <w:r>
          <w:rPr>
            <w:noProof/>
            <w:webHidden/>
          </w:rPr>
          <w:fldChar w:fldCharType="separate"/>
        </w:r>
        <w:r>
          <w:rPr>
            <w:noProof/>
            <w:webHidden/>
          </w:rPr>
          <w:t>27</w:t>
        </w:r>
        <w:r>
          <w:rPr>
            <w:noProof/>
            <w:webHidden/>
          </w:rPr>
          <w:fldChar w:fldCharType="end"/>
        </w:r>
      </w:hyperlink>
    </w:p>
    <w:p w14:paraId="2795823B" w14:textId="226A91DB"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65" w:history="1">
        <w:r w:rsidRPr="008D7311">
          <w:rPr>
            <w:rStyle w:val="Hyperlink"/>
            <w:noProof/>
          </w:rPr>
          <w:t>5.2 Results</w:t>
        </w:r>
        <w:r>
          <w:rPr>
            <w:noProof/>
            <w:webHidden/>
          </w:rPr>
          <w:tab/>
        </w:r>
        <w:r>
          <w:rPr>
            <w:noProof/>
            <w:webHidden/>
          </w:rPr>
          <w:fldChar w:fldCharType="begin"/>
        </w:r>
        <w:r>
          <w:rPr>
            <w:noProof/>
            <w:webHidden/>
          </w:rPr>
          <w:instrText xml:space="preserve"> PAGEREF _Toc243508465 \h </w:instrText>
        </w:r>
        <w:r>
          <w:rPr>
            <w:noProof/>
            <w:webHidden/>
          </w:rPr>
        </w:r>
        <w:r>
          <w:rPr>
            <w:noProof/>
            <w:webHidden/>
          </w:rPr>
          <w:fldChar w:fldCharType="separate"/>
        </w:r>
        <w:r>
          <w:rPr>
            <w:noProof/>
            <w:webHidden/>
          </w:rPr>
          <w:t>32</w:t>
        </w:r>
        <w:r>
          <w:rPr>
            <w:noProof/>
            <w:webHidden/>
          </w:rPr>
          <w:fldChar w:fldCharType="end"/>
        </w:r>
      </w:hyperlink>
    </w:p>
    <w:p w14:paraId="2DB1D10D" w14:textId="1E02D576" w:rsidR="003122ED" w:rsidRDefault="003122ED">
      <w:pPr>
        <w:pStyle w:val="TOC3"/>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66" w:history="1">
        <w:r w:rsidRPr="008D7311">
          <w:rPr>
            <w:rStyle w:val="Hyperlink"/>
            <w:noProof/>
          </w:rPr>
          <w:t>5.2.1 Landing Page</w:t>
        </w:r>
        <w:r>
          <w:rPr>
            <w:noProof/>
            <w:webHidden/>
          </w:rPr>
          <w:tab/>
        </w:r>
        <w:r>
          <w:rPr>
            <w:noProof/>
            <w:webHidden/>
          </w:rPr>
          <w:fldChar w:fldCharType="begin"/>
        </w:r>
        <w:r>
          <w:rPr>
            <w:noProof/>
            <w:webHidden/>
          </w:rPr>
          <w:instrText xml:space="preserve"> PAGEREF _Toc243508466 \h </w:instrText>
        </w:r>
        <w:r>
          <w:rPr>
            <w:noProof/>
            <w:webHidden/>
          </w:rPr>
        </w:r>
        <w:r>
          <w:rPr>
            <w:noProof/>
            <w:webHidden/>
          </w:rPr>
          <w:fldChar w:fldCharType="separate"/>
        </w:r>
        <w:r>
          <w:rPr>
            <w:noProof/>
            <w:webHidden/>
          </w:rPr>
          <w:t>33</w:t>
        </w:r>
        <w:r>
          <w:rPr>
            <w:noProof/>
            <w:webHidden/>
          </w:rPr>
          <w:fldChar w:fldCharType="end"/>
        </w:r>
      </w:hyperlink>
    </w:p>
    <w:p w14:paraId="19AD9B5E" w14:textId="0C96BCB6" w:rsidR="003122ED" w:rsidRDefault="003122ED">
      <w:pPr>
        <w:pStyle w:val="TOC3"/>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67" w:history="1">
        <w:r w:rsidRPr="008D7311">
          <w:rPr>
            <w:rStyle w:val="Hyperlink"/>
            <w:noProof/>
          </w:rPr>
          <w:t>5.2.2 Sign in / Sign up Page</w:t>
        </w:r>
        <w:r>
          <w:rPr>
            <w:noProof/>
            <w:webHidden/>
          </w:rPr>
          <w:tab/>
        </w:r>
        <w:r>
          <w:rPr>
            <w:noProof/>
            <w:webHidden/>
          </w:rPr>
          <w:fldChar w:fldCharType="begin"/>
        </w:r>
        <w:r>
          <w:rPr>
            <w:noProof/>
            <w:webHidden/>
          </w:rPr>
          <w:instrText xml:space="preserve"> PAGEREF _Toc243508467 \h </w:instrText>
        </w:r>
        <w:r>
          <w:rPr>
            <w:noProof/>
            <w:webHidden/>
          </w:rPr>
        </w:r>
        <w:r>
          <w:rPr>
            <w:noProof/>
            <w:webHidden/>
          </w:rPr>
          <w:fldChar w:fldCharType="separate"/>
        </w:r>
        <w:r>
          <w:rPr>
            <w:noProof/>
            <w:webHidden/>
          </w:rPr>
          <w:t>33</w:t>
        </w:r>
        <w:r>
          <w:rPr>
            <w:noProof/>
            <w:webHidden/>
          </w:rPr>
          <w:fldChar w:fldCharType="end"/>
        </w:r>
      </w:hyperlink>
    </w:p>
    <w:p w14:paraId="342E2F1B" w14:textId="558E37DB" w:rsidR="003122ED" w:rsidRDefault="003122ED">
      <w:pPr>
        <w:pStyle w:val="TOC3"/>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68" w:history="1">
        <w:r w:rsidRPr="008D7311">
          <w:rPr>
            <w:rStyle w:val="Hyperlink"/>
            <w:noProof/>
          </w:rPr>
          <w:t>5.2.3 Candidate Dashboard</w:t>
        </w:r>
        <w:r>
          <w:rPr>
            <w:noProof/>
            <w:webHidden/>
          </w:rPr>
          <w:tab/>
        </w:r>
        <w:r>
          <w:rPr>
            <w:noProof/>
            <w:webHidden/>
          </w:rPr>
          <w:fldChar w:fldCharType="begin"/>
        </w:r>
        <w:r>
          <w:rPr>
            <w:noProof/>
            <w:webHidden/>
          </w:rPr>
          <w:instrText xml:space="preserve"> PAGEREF _Toc243508468 \h </w:instrText>
        </w:r>
        <w:r>
          <w:rPr>
            <w:noProof/>
            <w:webHidden/>
          </w:rPr>
        </w:r>
        <w:r>
          <w:rPr>
            <w:noProof/>
            <w:webHidden/>
          </w:rPr>
          <w:fldChar w:fldCharType="separate"/>
        </w:r>
        <w:r>
          <w:rPr>
            <w:noProof/>
            <w:webHidden/>
          </w:rPr>
          <w:t>33</w:t>
        </w:r>
        <w:r>
          <w:rPr>
            <w:noProof/>
            <w:webHidden/>
          </w:rPr>
          <w:fldChar w:fldCharType="end"/>
        </w:r>
      </w:hyperlink>
    </w:p>
    <w:p w14:paraId="6AD1DCFF" w14:textId="79BD81AB" w:rsidR="003122ED" w:rsidRDefault="003122ED">
      <w:pPr>
        <w:pStyle w:val="TOC3"/>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69" w:history="1">
        <w:r w:rsidRPr="008D7311">
          <w:rPr>
            <w:rStyle w:val="Hyperlink"/>
            <w:noProof/>
          </w:rPr>
          <w:t>5.2.4 Company Dashboard</w:t>
        </w:r>
        <w:r>
          <w:rPr>
            <w:noProof/>
            <w:webHidden/>
          </w:rPr>
          <w:tab/>
        </w:r>
        <w:r>
          <w:rPr>
            <w:noProof/>
            <w:webHidden/>
          </w:rPr>
          <w:fldChar w:fldCharType="begin"/>
        </w:r>
        <w:r>
          <w:rPr>
            <w:noProof/>
            <w:webHidden/>
          </w:rPr>
          <w:instrText xml:space="preserve"> PAGEREF _Toc243508469 \h </w:instrText>
        </w:r>
        <w:r>
          <w:rPr>
            <w:noProof/>
            <w:webHidden/>
          </w:rPr>
        </w:r>
        <w:r>
          <w:rPr>
            <w:noProof/>
            <w:webHidden/>
          </w:rPr>
          <w:fldChar w:fldCharType="separate"/>
        </w:r>
        <w:r>
          <w:rPr>
            <w:noProof/>
            <w:webHidden/>
          </w:rPr>
          <w:t>33</w:t>
        </w:r>
        <w:r>
          <w:rPr>
            <w:noProof/>
            <w:webHidden/>
          </w:rPr>
          <w:fldChar w:fldCharType="end"/>
        </w:r>
      </w:hyperlink>
    </w:p>
    <w:p w14:paraId="101819B3" w14:textId="6E4DC8E6" w:rsidR="003122ED" w:rsidRDefault="003122ED">
      <w:pPr>
        <w:pStyle w:val="TOC3"/>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70" w:history="1">
        <w:r w:rsidRPr="008D7311">
          <w:rPr>
            <w:rStyle w:val="Hyperlink"/>
            <w:noProof/>
          </w:rPr>
          <w:t>5.2.5 Post Job Page</w:t>
        </w:r>
        <w:r>
          <w:rPr>
            <w:noProof/>
            <w:webHidden/>
          </w:rPr>
          <w:tab/>
        </w:r>
        <w:r>
          <w:rPr>
            <w:noProof/>
            <w:webHidden/>
          </w:rPr>
          <w:fldChar w:fldCharType="begin"/>
        </w:r>
        <w:r>
          <w:rPr>
            <w:noProof/>
            <w:webHidden/>
          </w:rPr>
          <w:instrText xml:space="preserve"> PAGEREF _Toc243508470 \h </w:instrText>
        </w:r>
        <w:r>
          <w:rPr>
            <w:noProof/>
            <w:webHidden/>
          </w:rPr>
        </w:r>
        <w:r>
          <w:rPr>
            <w:noProof/>
            <w:webHidden/>
          </w:rPr>
          <w:fldChar w:fldCharType="separate"/>
        </w:r>
        <w:r>
          <w:rPr>
            <w:noProof/>
            <w:webHidden/>
          </w:rPr>
          <w:t>34</w:t>
        </w:r>
        <w:r>
          <w:rPr>
            <w:noProof/>
            <w:webHidden/>
          </w:rPr>
          <w:fldChar w:fldCharType="end"/>
        </w:r>
      </w:hyperlink>
    </w:p>
    <w:p w14:paraId="079EB3A2" w14:textId="47562104" w:rsidR="003122ED" w:rsidRDefault="003122ED">
      <w:pPr>
        <w:pStyle w:val="TOC3"/>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71" w:history="1">
        <w:r w:rsidRPr="008D7311">
          <w:rPr>
            <w:rStyle w:val="Hyperlink"/>
            <w:noProof/>
          </w:rPr>
          <w:t>5.2.6 Manual Approve</w:t>
        </w:r>
        <w:r>
          <w:rPr>
            <w:noProof/>
            <w:webHidden/>
          </w:rPr>
          <w:tab/>
        </w:r>
        <w:r>
          <w:rPr>
            <w:noProof/>
            <w:webHidden/>
          </w:rPr>
          <w:fldChar w:fldCharType="begin"/>
        </w:r>
        <w:r>
          <w:rPr>
            <w:noProof/>
            <w:webHidden/>
          </w:rPr>
          <w:instrText xml:space="preserve"> PAGEREF _Toc243508471 \h </w:instrText>
        </w:r>
        <w:r>
          <w:rPr>
            <w:noProof/>
            <w:webHidden/>
          </w:rPr>
        </w:r>
        <w:r>
          <w:rPr>
            <w:noProof/>
            <w:webHidden/>
          </w:rPr>
          <w:fldChar w:fldCharType="separate"/>
        </w:r>
        <w:r>
          <w:rPr>
            <w:noProof/>
            <w:webHidden/>
          </w:rPr>
          <w:t>34</w:t>
        </w:r>
        <w:r>
          <w:rPr>
            <w:noProof/>
            <w:webHidden/>
          </w:rPr>
          <w:fldChar w:fldCharType="end"/>
        </w:r>
      </w:hyperlink>
    </w:p>
    <w:p w14:paraId="6E5E0BE4" w14:textId="261DDE04" w:rsidR="003122ED" w:rsidRDefault="003122ED">
      <w:pPr>
        <w:pStyle w:val="TOC3"/>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72" w:history="1">
        <w:r w:rsidRPr="008D7311">
          <w:rPr>
            <w:rStyle w:val="Hyperlink"/>
            <w:noProof/>
          </w:rPr>
          <w:t>5.2.7 Live Interview Room</w:t>
        </w:r>
        <w:r>
          <w:rPr>
            <w:noProof/>
            <w:webHidden/>
          </w:rPr>
          <w:tab/>
        </w:r>
        <w:r>
          <w:rPr>
            <w:noProof/>
            <w:webHidden/>
          </w:rPr>
          <w:fldChar w:fldCharType="begin"/>
        </w:r>
        <w:r>
          <w:rPr>
            <w:noProof/>
            <w:webHidden/>
          </w:rPr>
          <w:instrText xml:space="preserve"> PAGEREF _Toc243508472 \h </w:instrText>
        </w:r>
        <w:r>
          <w:rPr>
            <w:noProof/>
            <w:webHidden/>
          </w:rPr>
        </w:r>
        <w:r>
          <w:rPr>
            <w:noProof/>
            <w:webHidden/>
          </w:rPr>
          <w:fldChar w:fldCharType="separate"/>
        </w:r>
        <w:r>
          <w:rPr>
            <w:noProof/>
            <w:webHidden/>
          </w:rPr>
          <w:t>34</w:t>
        </w:r>
        <w:r>
          <w:rPr>
            <w:noProof/>
            <w:webHidden/>
          </w:rPr>
          <w:fldChar w:fldCharType="end"/>
        </w:r>
      </w:hyperlink>
    </w:p>
    <w:p w14:paraId="28FB12F4" w14:textId="0602367D" w:rsidR="003122ED" w:rsidRDefault="003122ED">
      <w:pPr>
        <w:pStyle w:val="TOC3"/>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73" w:history="1">
        <w:r w:rsidRPr="008D7311">
          <w:rPr>
            <w:rStyle w:val="Hyperlink"/>
            <w:noProof/>
          </w:rPr>
          <w:t>5.2.8 Roadmap and Learning Resources</w:t>
        </w:r>
        <w:r>
          <w:rPr>
            <w:noProof/>
            <w:webHidden/>
          </w:rPr>
          <w:tab/>
        </w:r>
        <w:r>
          <w:rPr>
            <w:noProof/>
            <w:webHidden/>
          </w:rPr>
          <w:fldChar w:fldCharType="begin"/>
        </w:r>
        <w:r>
          <w:rPr>
            <w:noProof/>
            <w:webHidden/>
          </w:rPr>
          <w:instrText xml:space="preserve"> PAGEREF _Toc243508473 \h </w:instrText>
        </w:r>
        <w:r>
          <w:rPr>
            <w:noProof/>
            <w:webHidden/>
          </w:rPr>
        </w:r>
        <w:r>
          <w:rPr>
            <w:noProof/>
            <w:webHidden/>
          </w:rPr>
          <w:fldChar w:fldCharType="separate"/>
        </w:r>
        <w:r>
          <w:rPr>
            <w:noProof/>
            <w:webHidden/>
          </w:rPr>
          <w:t>34</w:t>
        </w:r>
        <w:r>
          <w:rPr>
            <w:noProof/>
            <w:webHidden/>
          </w:rPr>
          <w:fldChar w:fldCharType="end"/>
        </w:r>
      </w:hyperlink>
    </w:p>
    <w:p w14:paraId="4312EE7C" w14:textId="4379D2C9" w:rsidR="003122ED" w:rsidRDefault="003122ED">
      <w:pPr>
        <w:pStyle w:val="TOC3"/>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74" w:history="1">
        <w:r w:rsidRPr="008D7311">
          <w:rPr>
            <w:rStyle w:val="Hyperlink"/>
            <w:noProof/>
          </w:rPr>
          <w:t>5.2.9 Hai Chatbot Assistant</w:t>
        </w:r>
        <w:r>
          <w:rPr>
            <w:noProof/>
            <w:webHidden/>
          </w:rPr>
          <w:tab/>
        </w:r>
        <w:r>
          <w:rPr>
            <w:noProof/>
            <w:webHidden/>
          </w:rPr>
          <w:fldChar w:fldCharType="begin"/>
        </w:r>
        <w:r>
          <w:rPr>
            <w:noProof/>
            <w:webHidden/>
          </w:rPr>
          <w:instrText xml:space="preserve"> PAGEREF _Toc243508474 \h </w:instrText>
        </w:r>
        <w:r>
          <w:rPr>
            <w:noProof/>
            <w:webHidden/>
          </w:rPr>
        </w:r>
        <w:r>
          <w:rPr>
            <w:noProof/>
            <w:webHidden/>
          </w:rPr>
          <w:fldChar w:fldCharType="separate"/>
        </w:r>
        <w:r>
          <w:rPr>
            <w:noProof/>
            <w:webHidden/>
          </w:rPr>
          <w:t>35</w:t>
        </w:r>
        <w:r>
          <w:rPr>
            <w:noProof/>
            <w:webHidden/>
          </w:rPr>
          <w:fldChar w:fldCharType="end"/>
        </w:r>
      </w:hyperlink>
    </w:p>
    <w:p w14:paraId="4853EEB4" w14:textId="708F4304" w:rsidR="003122ED" w:rsidRDefault="003122ED">
      <w:pPr>
        <w:pStyle w:val="TOC2"/>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75" w:history="1">
        <w:r w:rsidRPr="008D7311">
          <w:rPr>
            <w:rStyle w:val="Hyperlink"/>
            <w:noProof/>
          </w:rPr>
          <w:t>5.3 Testing Summary</w:t>
        </w:r>
        <w:r>
          <w:rPr>
            <w:noProof/>
            <w:webHidden/>
          </w:rPr>
          <w:tab/>
        </w:r>
        <w:r>
          <w:rPr>
            <w:noProof/>
            <w:webHidden/>
          </w:rPr>
          <w:fldChar w:fldCharType="begin"/>
        </w:r>
        <w:r>
          <w:rPr>
            <w:noProof/>
            <w:webHidden/>
          </w:rPr>
          <w:instrText xml:space="preserve"> PAGEREF _Toc243508475 \h </w:instrText>
        </w:r>
        <w:r>
          <w:rPr>
            <w:noProof/>
            <w:webHidden/>
          </w:rPr>
        </w:r>
        <w:r>
          <w:rPr>
            <w:noProof/>
            <w:webHidden/>
          </w:rPr>
          <w:fldChar w:fldCharType="separate"/>
        </w:r>
        <w:r>
          <w:rPr>
            <w:noProof/>
            <w:webHidden/>
          </w:rPr>
          <w:t>35</w:t>
        </w:r>
        <w:r>
          <w:rPr>
            <w:noProof/>
            <w:webHidden/>
          </w:rPr>
          <w:fldChar w:fldCharType="end"/>
        </w:r>
      </w:hyperlink>
    </w:p>
    <w:p w14:paraId="56F93932" w14:textId="164648C7" w:rsidR="003122ED" w:rsidRDefault="003122ED">
      <w:pPr>
        <w:pStyle w:val="TOC1"/>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76" w:history="1">
        <w:r w:rsidRPr="008D7311">
          <w:rPr>
            <w:rStyle w:val="Hyperlink"/>
            <w:noProof/>
          </w:rPr>
          <w:t>Chapter 6: Conclusion and Future Scope</w:t>
        </w:r>
        <w:r>
          <w:rPr>
            <w:noProof/>
            <w:webHidden/>
          </w:rPr>
          <w:tab/>
        </w:r>
        <w:r>
          <w:rPr>
            <w:noProof/>
            <w:webHidden/>
          </w:rPr>
          <w:fldChar w:fldCharType="begin"/>
        </w:r>
        <w:r>
          <w:rPr>
            <w:noProof/>
            <w:webHidden/>
          </w:rPr>
          <w:instrText xml:space="preserve"> PAGEREF _Toc243508476 \h </w:instrText>
        </w:r>
        <w:r>
          <w:rPr>
            <w:noProof/>
            <w:webHidden/>
          </w:rPr>
        </w:r>
        <w:r>
          <w:rPr>
            <w:noProof/>
            <w:webHidden/>
          </w:rPr>
          <w:fldChar w:fldCharType="separate"/>
        </w:r>
        <w:r>
          <w:rPr>
            <w:noProof/>
            <w:webHidden/>
          </w:rPr>
          <w:t>38</w:t>
        </w:r>
        <w:r>
          <w:rPr>
            <w:noProof/>
            <w:webHidden/>
          </w:rPr>
          <w:fldChar w:fldCharType="end"/>
        </w:r>
      </w:hyperlink>
    </w:p>
    <w:p w14:paraId="321409C8" w14:textId="636EBC31" w:rsidR="003122ED" w:rsidRDefault="003122ED">
      <w:pPr>
        <w:pStyle w:val="TOC1"/>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77" w:history="1">
        <w:r w:rsidRPr="008D7311">
          <w:rPr>
            <w:rStyle w:val="Hyperlink"/>
            <w:noProof/>
          </w:rPr>
          <w:t>References</w:t>
        </w:r>
        <w:r>
          <w:rPr>
            <w:noProof/>
            <w:webHidden/>
          </w:rPr>
          <w:tab/>
        </w:r>
        <w:r>
          <w:rPr>
            <w:noProof/>
            <w:webHidden/>
          </w:rPr>
          <w:fldChar w:fldCharType="begin"/>
        </w:r>
        <w:r>
          <w:rPr>
            <w:noProof/>
            <w:webHidden/>
          </w:rPr>
          <w:instrText xml:space="preserve"> PAGEREF _Toc243508477 \h </w:instrText>
        </w:r>
        <w:r>
          <w:rPr>
            <w:noProof/>
            <w:webHidden/>
          </w:rPr>
        </w:r>
        <w:r>
          <w:rPr>
            <w:noProof/>
            <w:webHidden/>
          </w:rPr>
          <w:fldChar w:fldCharType="separate"/>
        </w:r>
        <w:r>
          <w:rPr>
            <w:noProof/>
            <w:webHidden/>
          </w:rPr>
          <w:t>39</w:t>
        </w:r>
        <w:r>
          <w:rPr>
            <w:noProof/>
            <w:webHidden/>
          </w:rPr>
          <w:fldChar w:fldCharType="end"/>
        </w:r>
      </w:hyperlink>
    </w:p>
    <w:p w14:paraId="45C81699" w14:textId="097017E1" w:rsidR="003122ED" w:rsidRDefault="003122ED">
      <w:pPr>
        <w:pStyle w:val="TOC1"/>
        <w:tabs>
          <w:tab w:val="right" w:leader="dot" w:pos="8659"/>
        </w:tabs>
        <w:rPr>
          <w:rFonts w:asciiTheme="minorHAnsi" w:eastAsiaTheme="minorEastAsia" w:hAnsiTheme="minorHAnsi"/>
          <w:noProof/>
          <w:kern w:val="2"/>
          <w:szCs w:val="21"/>
          <w:lang w:val="en-IN" w:eastAsia="en-IN" w:bidi="hi-IN"/>
          <w14:ligatures w14:val="standardContextual"/>
        </w:rPr>
      </w:pPr>
      <w:hyperlink w:anchor="_Toc243508478" w:history="1">
        <w:r w:rsidRPr="008D7311">
          <w:rPr>
            <w:rStyle w:val="Hyperlink"/>
            <w:noProof/>
          </w:rPr>
          <w:t>Acknowledgement</w:t>
        </w:r>
        <w:r>
          <w:rPr>
            <w:noProof/>
            <w:webHidden/>
          </w:rPr>
          <w:tab/>
        </w:r>
        <w:r>
          <w:rPr>
            <w:noProof/>
            <w:webHidden/>
          </w:rPr>
          <w:fldChar w:fldCharType="begin"/>
        </w:r>
        <w:r>
          <w:rPr>
            <w:noProof/>
            <w:webHidden/>
          </w:rPr>
          <w:instrText xml:space="preserve"> PAGEREF _Toc243508478 \h </w:instrText>
        </w:r>
        <w:r>
          <w:rPr>
            <w:noProof/>
            <w:webHidden/>
          </w:rPr>
        </w:r>
        <w:r>
          <w:rPr>
            <w:noProof/>
            <w:webHidden/>
          </w:rPr>
          <w:fldChar w:fldCharType="separate"/>
        </w:r>
        <w:r>
          <w:rPr>
            <w:noProof/>
            <w:webHidden/>
          </w:rPr>
          <w:t>40</w:t>
        </w:r>
        <w:r>
          <w:rPr>
            <w:noProof/>
            <w:webHidden/>
          </w:rPr>
          <w:fldChar w:fldCharType="end"/>
        </w:r>
      </w:hyperlink>
    </w:p>
    <w:p w14:paraId="55585C96" w14:textId="2817B65D" w:rsidR="00A12444" w:rsidRDefault="006154AF">
      <w:r>
        <w:fldChar w:fldCharType="end"/>
      </w:r>
    </w:p>
    <w:p w14:paraId="39E4D430" w14:textId="77777777" w:rsidR="00A12444" w:rsidRDefault="006154AF">
      <w:r>
        <w:br w:type="page"/>
      </w:r>
    </w:p>
    <w:p w14:paraId="1AAD0C48" w14:textId="77777777" w:rsidR="00A12444" w:rsidRDefault="006154AF">
      <w:pPr>
        <w:spacing w:after="360"/>
        <w:jc w:val="center"/>
      </w:pPr>
      <w:r>
        <w:rPr>
          <w:b/>
          <w:sz w:val="32"/>
        </w:rPr>
        <w:lastRenderedPageBreak/>
        <w:t>List of Figures</w:t>
      </w:r>
    </w:p>
    <w:tbl>
      <w:tblPr>
        <w:tblStyle w:val="TableGrid"/>
        <w:tblW w:w="0" w:type="auto"/>
        <w:jc w:val="center"/>
        <w:tblLook w:val="04A0" w:firstRow="1" w:lastRow="0" w:firstColumn="1" w:lastColumn="0" w:noHBand="0" w:noVBand="1"/>
      </w:tblPr>
      <w:tblGrid>
        <w:gridCol w:w="2890"/>
        <w:gridCol w:w="2890"/>
        <w:gridCol w:w="2890"/>
      </w:tblGrid>
      <w:tr w:rsidR="00A12444" w14:paraId="340491C6" w14:textId="77777777">
        <w:trPr>
          <w:tblHeader/>
          <w:jc w:val="center"/>
        </w:trPr>
        <w:tc>
          <w:tcPr>
            <w:tcW w:w="2890" w:type="dxa"/>
            <w:shd w:val="clear" w:color="auto" w:fill="D9E2F3"/>
            <w:vAlign w:val="center"/>
          </w:tcPr>
          <w:p w14:paraId="7BBCEDA2" w14:textId="77777777" w:rsidR="00A12444" w:rsidRDefault="006154AF">
            <w:pPr>
              <w:spacing w:before="20" w:after="20" w:line="240" w:lineRule="auto"/>
            </w:pPr>
            <w:r>
              <w:rPr>
                <w:b/>
                <w:sz w:val="19"/>
              </w:rPr>
              <w:t>Sr. No.</w:t>
            </w:r>
          </w:p>
        </w:tc>
        <w:tc>
          <w:tcPr>
            <w:tcW w:w="2890" w:type="dxa"/>
            <w:shd w:val="clear" w:color="auto" w:fill="D9E2F3"/>
            <w:vAlign w:val="center"/>
          </w:tcPr>
          <w:p w14:paraId="19F56AFF" w14:textId="77777777" w:rsidR="00A12444" w:rsidRDefault="006154AF">
            <w:pPr>
              <w:spacing w:before="20" w:after="20" w:line="240" w:lineRule="auto"/>
            </w:pPr>
            <w:r>
              <w:rPr>
                <w:b/>
                <w:sz w:val="19"/>
              </w:rPr>
              <w:t>Figures</w:t>
            </w:r>
          </w:p>
        </w:tc>
        <w:tc>
          <w:tcPr>
            <w:tcW w:w="2890" w:type="dxa"/>
            <w:shd w:val="clear" w:color="auto" w:fill="D9E2F3"/>
            <w:vAlign w:val="center"/>
          </w:tcPr>
          <w:p w14:paraId="771677F3" w14:textId="77777777" w:rsidR="00A12444" w:rsidRDefault="006154AF">
            <w:pPr>
              <w:spacing w:before="20" w:after="20" w:line="240" w:lineRule="auto"/>
            </w:pPr>
            <w:r>
              <w:rPr>
                <w:b/>
                <w:sz w:val="19"/>
              </w:rPr>
              <w:t>Page No.</w:t>
            </w:r>
          </w:p>
        </w:tc>
      </w:tr>
      <w:tr w:rsidR="00A12444" w14:paraId="1C56A313" w14:textId="77777777">
        <w:trPr>
          <w:jc w:val="center"/>
        </w:trPr>
        <w:tc>
          <w:tcPr>
            <w:tcW w:w="2890" w:type="dxa"/>
            <w:vAlign w:val="center"/>
          </w:tcPr>
          <w:p w14:paraId="2E59335F" w14:textId="77777777" w:rsidR="00A12444" w:rsidRDefault="006154AF">
            <w:pPr>
              <w:spacing w:before="20" w:after="20" w:line="240" w:lineRule="auto"/>
            </w:pPr>
            <w:r>
              <w:rPr>
                <w:sz w:val="19"/>
              </w:rPr>
              <w:t>Fig. 3.1</w:t>
            </w:r>
          </w:p>
        </w:tc>
        <w:tc>
          <w:tcPr>
            <w:tcW w:w="2890" w:type="dxa"/>
            <w:vAlign w:val="center"/>
          </w:tcPr>
          <w:p w14:paraId="2F148034" w14:textId="77777777" w:rsidR="00A12444" w:rsidRDefault="006154AF">
            <w:pPr>
              <w:spacing w:before="20" w:after="20" w:line="240" w:lineRule="auto"/>
            </w:pPr>
            <w:r>
              <w:rPr>
                <w:sz w:val="19"/>
              </w:rPr>
              <w:t>System Architecture of Interview.Hai</w:t>
            </w:r>
          </w:p>
        </w:tc>
        <w:tc>
          <w:tcPr>
            <w:tcW w:w="2890" w:type="dxa"/>
            <w:vAlign w:val="center"/>
          </w:tcPr>
          <w:p w14:paraId="408729AD" w14:textId="77777777" w:rsidR="00A12444" w:rsidRDefault="006154AF">
            <w:pPr>
              <w:spacing w:before="20" w:after="20" w:line="240" w:lineRule="auto"/>
            </w:pPr>
            <w:r>
              <w:rPr>
                <w:sz w:val="19"/>
              </w:rPr>
              <w:t>19</w:t>
            </w:r>
          </w:p>
        </w:tc>
      </w:tr>
      <w:tr w:rsidR="00A12444" w14:paraId="75E989F3" w14:textId="77777777">
        <w:trPr>
          <w:jc w:val="center"/>
        </w:trPr>
        <w:tc>
          <w:tcPr>
            <w:tcW w:w="2890" w:type="dxa"/>
            <w:vAlign w:val="center"/>
          </w:tcPr>
          <w:p w14:paraId="42BABF7B" w14:textId="77777777" w:rsidR="00A12444" w:rsidRDefault="006154AF">
            <w:pPr>
              <w:spacing w:before="20" w:after="20" w:line="240" w:lineRule="auto"/>
            </w:pPr>
            <w:r>
              <w:rPr>
                <w:sz w:val="19"/>
              </w:rPr>
              <w:t>Fig. 4.1</w:t>
            </w:r>
          </w:p>
        </w:tc>
        <w:tc>
          <w:tcPr>
            <w:tcW w:w="2890" w:type="dxa"/>
            <w:vAlign w:val="center"/>
          </w:tcPr>
          <w:p w14:paraId="1150B8A3" w14:textId="77777777" w:rsidR="00A12444" w:rsidRDefault="006154AF">
            <w:pPr>
              <w:spacing w:before="20" w:after="20" w:line="240" w:lineRule="auto"/>
            </w:pPr>
            <w:r>
              <w:rPr>
                <w:sz w:val="19"/>
              </w:rPr>
              <w:t>Use Case Diagram</w:t>
            </w:r>
          </w:p>
        </w:tc>
        <w:tc>
          <w:tcPr>
            <w:tcW w:w="2890" w:type="dxa"/>
            <w:vAlign w:val="center"/>
          </w:tcPr>
          <w:p w14:paraId="60C80EB8" w14:textId="77777777" w:rsidR="00A12444" w:rsidRDefault="006154AF">
            <w:pPr>
              <w:spacing w:before="20" w:after="20" w:line="240" w:lineRule="auto"/>
            </w:pPr>
            <w:r>
              <w:rPr>
                <w:sz w:val="19"/>
              </w:rPr>
              <w:t>21</w:t>
            </w:r>
          </w:p>
        </w:tc>
      </w:tr>
      <w:tr w:rsidR="00A12444" w14:paraId="5E246D40" w14:textId="77777777">
        <w:trPr>
          <w:jc w:val="center"/>
        </w:trPr>
        <w:tc>
          <w:tcPr>
            <w:tcW w:w="2890" w:type="dxa"/>
            <w:vAlign w:val="center"/>
          </w:tcPr>
          <w:p w14:paraId="1B5E18B4" w14:textId="77777777" w:rsidR="00A12444" w:rsidRDefault="006154AF">
            <w:pPr>
              <w:spacing w:before="20" w:after="20" w:line="240" w:lineRule="auto"/>
            </w:pPr>
            <w:r>
              <w:rPr>
                <w:sz w:val="19"/>
              </w:rPr>
              <w:t>Fig. 4.2</w:t>
            </w:r>
          </w:p>
        </w:tc>
        <w:tc>
          <w:tcPr>
            <w:tcW w:w="2890" w:type="dxa"/>
            <w:vAlign w:val="center"/>
          </w:tcPr>
          <w:p w14:paraId="03E67AC0" w14:textId="77777777" w:rsidR="00A12444" w:rsidRDefault="006154AF">
            <w:pPr>
              <w:spacing w:before="20" w:after="20" w:line="240" w:lineRule="auto"/>
            </w:pPr>
            <w:r>
              <w:rPr>
                <w:sz w:val="19"/>
              </w:rPr>
              <w:t>Class Diagram</w:t>
            </w:r>
          </w:p>
        </w:tc>
        <w:tc>
          <w:tcPr>
            <w:tcW w:w="2890" w:type="dxa"/>
            <w:vAlign w:val="center"/>
          </w:tcPr>
          <w:p w14:paraId="3BFFC48F" w14:textId="77777777" w:rsidR="00A12444" w:rsidRDefault="006154AF">
            <w:pPr>
              <w:spacing w:before="20" w:after="20" w:line="240" w:lineRule="auto"/>
            </w:pPr>
            <w:r>
              <w:rPr>
                <w:sz w:val="19"/>
              </w:rPr>
              <w:t>22</w:t>
            </w:r>
          </w:p>
        </w:tc>
      </w:tr>
      <w:tr w:rsidR="00A12444" w14:paraId="72486F2D" w14:textId="77777777">
        <w:trPr>
          <w:jc w:val="center"/>
        </w:trPr>
        <w:tc>
          <w:tcPr>
            <w:tcW w:w="2890" w:type="dxa"/>
            <w:vAlign w:val="center"/>
          </w:tcPr>
          <w:p w14:paraId="36801F25" w14:textId="77777777" w:rsidR="00A12444" w:rsidRDefault="006154AF">
            <w:pPr>
              <w:spacing w:before="20" w:after="20" w:line="240" w:lineRule="auto"/>
            </w:pPr>
            <w:r>
              <w:rPr>
                <w:sz w:val="19"/>
              </w:rPr>
              <w:t>Fig. 4.3</w:t>
            </w:r>
          </w:p>
        </w:tc>
        <w:tc>
          <w:tcPr>
            <w:tcW w:w="2890" w:type="dxa"/>
            <w:vAlign w:val="center"/>
          </w:tcPr>
          <w:p w14:paraId="6C37A1AF" w14:textId="77777777" w:rsidR="00A12444" w:rsidRDefault="006154AF">
            <w:pPr>
              <w:spacing w:before="20" w:after="20" w:line="240" w:lineRule="auto"/>
            </w:pPr>
            <w:r>
              <w:rPr>
                <w:sz w:val="19"/>
              </w:rPr>
              <w:t>Sequence Diagram</w:t>
            </w:r>
          </w:p>
        </w:tc>
        <w:tc>
          <w:tcPr>
            <w:tcW w:w="2890" w:type="dxa"/>
            <w:vAlign w:val="center"/>
          </w:tcPr>
          <w:p w14:paraId="2D42AF36" w14:textId="77777777" w:rsidR="00A12444" w:rsidRDefault="006154AF">
            <w:pPr>
              <w:spacing w:before="20" w:after="20" w:line="240" w:lineRule="auto"/>
            </w:pPr>
            <w:r>
              <w:rPr>
                <w:sz w:val="19"/>
              </w:rPr>
              <w:t>23</w:t>
            </w:r>
          </w:p>
        </w:tc>
      </w:tr>
      <w:tr w:rsidR="00A12444" w14:paraId="5E116C34" w14:textId="77777777">
        <w:trPr>
          <w:jc w:val="center"/>
        </w:trPr>
        <w:tc>
          <w:tcPr>
            <w:tcW w:w="2890" w:type="dxa"/>
            <w:vAlign w:val="center"/>
          </w:tcPr>
          <w:p w14:paraId="5FDDF2E7" w14:textId="77777777" w:rsidR="00A12444" w:rsidRDefault="006154AF">
            <w:pPr>
              <w:spacing w:before="20" w:after="20" w:line="240" w:lineRule="auto"/>
            </w:pPr>
            <w:r>
              <w:rPr>
                <w:sz w:val="19"/>
              </w:rPr>
              <w:t>Fig. 4.4</w:t>
            </w:r>
          </w:p>
        </w:tc>
        <w:tc>
          <w:tcPr>
            <w:tcW w:w="2890" w:type="dxa"/>
            <w:vAlign w:val="center"/>
          </w:tcPr>
          <w:p w14:paraId="60BC74F0" w14:textId="77777777" w:rsidR="00A12444" w:rsidRDefault="006154AF">
            <w:pPr>
              <w:spacing w:before="20" w:after="20" w:line="240" w:lineRule="auto"/>
            </w:pPr>
            <w:r>
              <w:rPr>
                <w:sz w:val="19"/>
              </w:rPr>
              <w:t>ER Diagram</w:t>
            </w:r>
          </w:p>
        </w:tc>
        <w:tc>
          <w:tcPr>
            <w:tcW w:w="2890" w:type="dxa"/>
            <w:vAlign w:val="center"/>
          </w:tcPr>
          <w:p w14:paraId="38DF000B" w14:textId="77777777" w:rsidR="00A12444" w:rsidRDefault="006154AF">
            <w:pPr>
              <w:spacing w:before="20" w:after="20" w:line="240" w:lineRule="auto"/>
            </w:pPr>
            <w:r>
              <w:rPr>
                <w:sz w:val="19"/>
              </w:rPr>
              <w:t>25</w:t>
            </w:r>
          </w:p>
        </w:tc>
      </w:tr>
      <w:tr w:rsidR="00A12444" w14:paraId="24305BBC" w14:textId="77777777">
        <w:trPr>
          <w:jc w:val="center"/>
        </w:trPr>
        <w:tc>
          <w:tcPr>
            <w:tcW w:w="2890" w:type="dxa"/>
            <w:vAlign w:val="center"/>
          </w:tcPr>
          <w:p w14:paraId="5D70E84C" w14:textId="77777777" w:rsidR="00A12444" w:rsidRDefault="006154AF">
            <w:pPr>
              <w:spacing w:before="20" w:after="20" w:line="240" w:lineRule="auto"/>
            </w:pPr>
            <w:r>
              <w:rPr>
                <w:sz w:val="19"/>
              </w:rPr>
              <w:t>Fig. 4.5</w:t>
            </w:r>
          </w:p>
        </w:tc>
        <w:tc>
          <w:tcPr>
            <w:tcW w:w="2890" w:type="dxa"/>
            <w:vAlign w:val="center"/>
          </w:tcPr>
          <w:p w14:paraId="4F8C8A8B" w14:textId="77777777" w:rsidR="00A12444" w:rsidRDefault="006154AF">
            <w:pPr>
              <w:spacing w:before="20" w:after="20" w:line="240" w:lineRule="auto"/>
            </w:pPr>
            <w:r>
              <w:rPr>
                <w:sz w:val="19"/>
              </w:rPr>
              <w:t>Gantt Chart</w:t>
            </w:r>
          </w:p>
        </w:tc>
        <w:tc>
          <w:tcPr>
            <w:tcW w:w="2890" w:type="dxa"/>
            <w:vAlign w:val="center"/>
          </w:tcPr>
          <w:p w14:paraId="5DABD5A7" w14:textId="77777777" w:rsidR="00A12444" w:rsidRDefault="006154AF">
            <w:pPr>
              <w:spacing w:before="20" w:after="20" w:line="240" w:lineRule="auto"/>
            </w:pPr>
            <w:r>
              <w:rPr>
                <w:sz w:val="19"/>
              </w:rPr>
              <w:t>26</w:t>
            </w:r>
          </w:p>
        </w:tc>
      </w:tr>
      <w:tr w:rsidR="00A12444" w14:paraId="473E6ADA" w14:textId="77777777">
        <w:trPr>
          <w:jc w:val="center"/>
        </w:trPr>
        <w:tc>
          <w:tcPr>
            <w:tcW w:w="2890" w:type="dxa"/>
            <w:vAlign w:val="center"/>
          </w:tcPr>
          <w:p w14:paraId="6E3BFCA2" w14:textId="77777777" w:rsidR="00A12444" w:rsidRDefault="006154AF">
            <w:pPr>
              <w:spacing w:before="20" w:after="20" w:line="240" w:lineRule="auto"/>
            </w:pPr>
            <w:r>
              <w:rPr>
                <w:sz w:val="19"/>
              </w:rPr>
              <w:t>Fig. 5.1</w:t>
            </w:r>
          </w:p>
        </w:tc>
        <w:tc>
          <w:tcPr>
            <w:tcW w:w="2890" w:type="dxa"/>
            <w:vAlign w:val="center"/>
          </w:tcPr>
          <w:p w14:paraId="0E57BBAE" w14:textId="77777777" w:rsidR="00A12444" w:rsidRDefault="006154AF">
            <w:pPr>
              <w:spacing w:before="20" w:after="20" w:line="240" w:lineRule="auto"/>
            </w:pPr>
            <w:r>
              <w:rPr>
                <w:sz w:val="19"/>
              </w:rPr>
              <w:t>Landing Page</w:t>
            </w:r>
          </w:p>
        </w:tc>
        <w:tc>
          <w:tcPr>
            <w:tcW w:w="2890" w:type="dxa"/>
            <w:vAlign w:val="center"/>
          </w:tcPr>
          <w:p w14:paraId="56C7BA2E" w14:textId="77777777" w:rsidR="00A12444" w:rsidRDefault="006154AF">
            <w:pPr>
              <w:spacing w:before="20" w:after="20" w:line="240" w:lineRule="auto"/>
            </w:pPr>
            <w:r>
              <w:rPr>
                <w:sz w:val="19"/>
              </w:rPr>
              <w:t>33</w:t>
            </w:r>
          </w:p>
        </w:tc>
      </w:tr>
      <w:tr w:rsidR="00A12444" w14:paraId="03441755" w14:textId="77777777">
        <w:trPr>
          <w:jc w:val="center"/>
        </w:trPr>
        <w:tc>
          <w:tcPr>
            <w:tcW w:w="2890" w:type="dxa"/>
            <w:vAlign w:val="center"/>
          </w:tcPr>
          <w:p w14:paraId="4095F580" w14:textId="77777777" w:rsidR="00A12444" w:rsidRDefault="006154AF">
            <w:pPr>
              <w:spacing w:before="20" w:after="20" w:line="240" w:lineRule="auto"/>
            </w:pPr>
            <w:r>
              <w:rPr>
                <w:sz w:val="19"/>
              </w:rPr>
              <w:t>Fig. 5.2</w:t>
            </w:r>
          </w:p>
        </w:tc>
        <w:tc>
          <w:tcPr>
            <w:tcW w:w="2890" w:type="dxa"/>
            <w:vAlign w:val="center"/>
          </w:tcPr>
          <w:p w14:paraId="53F81434" w14:textId="77777777" w:rsidR="00A12444" w:rsidRDefault="006154AF">
            <w:pPr>
              <w:spacing w:before="20" w:after="20" w:line="240" w:lineRule="auto"/>
            </w:pPr>
            <w:r>
              <w:rPr>
                <w:sz w:val="19"/>
              </w:rPr>
              <w:t>Sign in / Sign up Page</w:t>
            </w:r>
          </w:p>
        </w:tc>
        <w:tc>
          <w:tcPr>
            <w:tcW w:w="2890" w:type="dxa"/>
            <w:vAlign w:val="center"/>
          </w:tcPr>
          <w:p w14:paraId="6F2BED86" w14:textId="77777777" w:rsidR="00A12444" w:rsidRDefault="006154AF">
            <w:pPr>
              <w:spacing w:before="20" w:after="20" w:line="240" w:lineRule="auto"/>
            </w:pPr>
            <w:r>
              <w:rPr>
                <w:sz w:val="19"/>
              </w:rPr>
              <w:t>33</w:t>
            </w:r>
          </w:p>
        </w:tc>
      </w:tr>
      <w:tr w:rsidR="00A12444" w14:paraId="55A190D7" w14:textId="77777777">
        <w:trPr>
          <w:jc w:val="center"/>
        </w:trPr>
        <w:tc>
          <w:tcPr>
            <w:tcW w:w="2890" w:type="dxa"/>
            <w:vAlign w:val="center"/>
          </w:tcPr>
          <w:p w14:paraId="663FCFD9" w14:textId="77777777" w:rsidR="00A12444" w:rsidRDefault="006154AF">
            <w:pPr>
              <w:spacing w:before="20" w:after="20" w:line="240" w:lineRule="auto"/>
            </w:pPr>
            <w:r>
              <w:rPr>
                <w:sz w:val="19"/>
              </w:rPr>
              <w:t>Fig. 5.3</w:t>
            </w:r>
          </w:p>
        </w:tc>
        <w:tc>
          <w:tcPr>
            <w:tcW w:w="2890" w:type="dxa"/>
            <w:vAlign w:val="center"/>
          </w:tcPr>
          <w:p w14:paraId="3915ABF9" w14:textId="77777777" w:rsidR="00A12444" w:rsidRDefault="006154AF">
            <w:pPr>
              <w:spacing w:before="20" w:after="20" w:line="240" w:lineRule="auto"/>
            </w:pPr>
            <w:r>
              <w:rPr>
                <w:sz w:val="19"/>
              </w:rPr>
              <w:t>Candidate Dashboard</w:t>
            </w:r>
          </w:p>
        </w:tc>
        <w:tc>
          <w:tcPr>
            <w:tcW w:w="2890" w:type="dxa"/>
            <w:vAlign w:val="center"/>
          </w:tcPr>
          <w:p w14:paraId="0F734EC5" w14:textId="77777777" w:rsidR="00A12444" w:rsidRDefault="006154AF">
            <w:pPr>
              <w:spacing w:before="20" w:after="20" w:line="240" w:lineRule="auto"/>
            </w:pPr>
            <w:r>
              <w:rPr>
                <w:sz w:val="19"/>
              </w:rPr>
              <w:t>33</w:t>
            </w:r>
          </w:p>
        </w:tc>
      </w:tr>
      <w:tr w:rsidR="00A12444" w14:paraId="17BBB489" w14:textId="77777777">
        <w:trPr>
          <w:jc w:val="center"/>
        </w:trPr>
        <w:tc>
          <w:tcPr>
            <w:tcW w:w="2890" w:type="dxa"/>
            <w:vAlign w:val="center"/>
          </w:tcPr>
          <w:p w14:paraId="323E6791" w14:textId="77777777" w:rsidR="00A12444" w:rsidRDefault="006154AF">
            <w:pPr>
              <w:spacing w:before="20" w:after="20" w:line="240" w:lineRule="auto"/>
            </w:pPr>
            <w:r>
              <w:rPr>
                <w:sz w:val="19"/>
              </w:rPr>
              <w:t>Fig. 5.4</w:t>
            </w:r>
          </w:p>
        </w:tc>
        <w:tc>
          <w:tcPr>
            <w:tcW w:w="2890" w:type="dxa"/>
            <w:vAlign w:val="center"/>
          </w:tcPr>
          <w:p w14:paraId="1F17E8E4" w14:textId="77777777" w:rsidR="00A12444" w:rsidRDefault="006154AF">
            <w:pPr>
              <w:spacing w:before="20" w:after="20" w:line="240" w:lineRule="auto"/>
            </w:pPr>
            <w:r>
              <w:rPr>
                <w:sz w:val="19"/>
              </w:rPr>
              <w:t>Company Dashboard</w:t>
            </w:r>
          </w:p>
        </w:tc>
        <w:tc>
          <w:tcPr>
            <w:tcW w:w="2890" w:type="dxa"/>
            <w:vAlign w:val="center"/>
          </w:tcPr>
          <w:p w14:paraId="734E23AE" w14:textId="77777777" w:rsidR="00A12444" w:rsidRDefault="006154AF">
            <w:pPr>
              <w:spacing w:before="20" w:after="20" w:line="240" w:lineRule="auto"/>
            </w:pPr>
            <w:r>
              <w:rPr>
                <w:sz w:val="19"/>
              </w:rPr>
              <w:t>33</w:t>
            </w:r>
          </w:p>
        </w:tc>
      </w:tr>
      <w:tr w:rsidR="00A12444" w14:paraId="752BDDC4" w14:textId="77777777">
        <w:trPr>
          <w:jc w:val="center"/>
        </w:trPr>
        <w:tc>
          <w:tcPr>
            <w:tcW w:w="2890" w:type="dxa"/>
            <w:vAlign w:val="center"/>
          </w:tcPr>
          <w:p w14:paraId="1709BC05" w14:textId="77777777" w:rsidR="00A12444" w:rsidRDefault="006154AF">
            <w:pPr>
              <w:spacing w:before="20" w:after="20" w:line="240" w:lineRule="auto"/>
            </w:pPr>
            <w:r>
              <w:rPr>
                <w:sz w:val="19"/>
              </w:rPr>
              <w:t>Fig. 5.5</w:t>
            </w:r>
          </w:p>
        </w:tc>
        <w:tc>
          <w:tcPr>
            <w:tcW w:w="2890" w:type="dxa"/>
            <w:vAlign w:val="center"/>
          </w:tcPr>
          <w:p w14:paraId="6B7ED3E5" w14:textId="77777777" w:rsidR="00A12444" w:rsidRDefault="006154AF">
            <w:pPr>
              <w:spacing w:before="20" w:after="20" w:line="240" w:lineRule="auto"/>
            </w:pPr>
            <w:r>
              <w:rPr>
                <w:sz w:val="19"/>
              </w:rPr>
              <w:t>Post Job Page</w:t>
            </w:r>
          </w:p>
        </w:tc>
        <w:tc>
          <w:tcPr>
            <w:tcW w:w="2890" w:type="dxa"/>
            <w:vAlign w:val="center"/>
          </w:tcPr>
          <w:p w14:paraId="7B93EE5A" w14:textId="77777777" w:rsidR="00A12444" w:rsidRDefault="006154AF">
            <w:pPr>
              <w:spacing w:before="20" w:after="20" w:line="240" w:lineRule="auto"/>
            </w:pPr>
            <w:r>
              <w:rPr>
                <w:sz w:val="19"/>
              </w:rPr>
              <w:t>34</w:t>
            </w:r>
          </w:p>
        </w:tc>
      </w:tr>
      <w:tr w:rsidR="00A12444" w14:paraId="7C15A281" w14:textId="77777777">
        <w:trPr>
          <w:jc w:val="center"/>
        </w:trPr>
        <w:tc>
          <w:tcPr>
            <w:tcW w:w="2890" w:type="dxa"/>
            <w:vAlign w:val="center"/>
          </w:tcPr>
          <w:p w14:paraId="2EE797C6" w14:textId="77777777" w:rsidR="00A12444" w:rsidRDefault="006154AF">
            <w:pPr>
              <w:spacing w:before="20" w:after="20" w:line="240" w:lineRule="auto"/>
            </w:pPr>
            <w:r>
              <w:rPr>
                <w:sz w:val="19"/>
              </w:rPr>
              <w:t>Fig. 5.6</w:t>
            </w:r>
          </w:p>
        </w:tc>
        <w:tc>
          <w:tcPr>
            <w:tcW w:w="2890" w:type="dxa"/>
            <w:vAlign w:val="center"/>
          </w:tcPr>
          <w:p w14:paraId="05B64C3E" w14:textId="77777777" w:rsidR="00A12444" w:rsidRDefault="006154AF">
            <w:pPr>
              <w:spacing w:before="20" w:after="20" w:line="240" w:lineRule="auto"/>
            </w:pPr>
            <w:r>
              <w:rPr>
                <w:sz w:val="19"/>
              </w:rPr>
              <w:t>Manual Approve Modal</w:t>
            </w:r>
          </w:p>
        </w:tc>
        <w:tc>
          <w:tcPr>
            <w:tcW w:w="2890" w:type="dxa"/>
            <w:vAlign w:val="center"/>
          </w:tcPr>
          <w:p w14:paraId="3D979AAD" w14:textId="77777777" w:rsidR="00A12444" w:rsidRDefault="006154AF">
            <w:pPr>
              <w:spacing w:before="20" w:after="20" w:line="240" w:lineRule="auto"/>
            </w:pPr>
            <w:r>
              <w:rPr>
                <w:sz w:val="19"/>
              </w:rPr>
              <w:t>34</w:t>
            </w:r>
          </w:p>
        </w:tc>
      </w:tr>
      <w:tr w:rsidR="00A12444" w14:paraId="4BF2B4F2" w14:textId="77777777">
        <w:trPr>
          <w:jc w:val="center"/>
        </w:trPr>
        <w:tc>
          <w:tcPr>
            <w:tcW w:w="2890" w:type="dxa"/>
            <w:vAlign w:val="center"/>
          </w:tcPr>
          <w:p w14:paraId="65082FE3" w14:textId="77777777" w:rsidR="00A12444" w:rsidRDefault="006154AF">
            <w:pPr>
              <w:spacing w:before="20" w:after="20" w:line="240" w:lineRule="auto"/>
            </w:pPr>
            <w:r>
              <w:rPr>
                <w:sz w:val="19"/>
              </w:rPr>
              <w:t>Fig. 5.7</w:t>
            </w:r>
          </w:p>
        </w:tc>
        <w:tc>
          <w:tcPr>
            <w:tcW w:w="2890" w:type="dxa"/>
            <w:vAlign w:val="center"/>
          </w:tcPr>
          <w:p w14:paraId="06220F94" w14:textId="77777777" w:rsidR="00A12444" w:rsidRDefault="006154AF">
            <w:pPr>
              <w:spacing w:before="20" w:after="20" w:line="240" w:lineRule="auto"/>
            </w:pPr>
            <w:r>
              <w:rPr>
                <w:sz w:val="19"/>
              </w:rPr>
              <w:t>Live Interview Room</w:t>
            </w:r>
          </w:p>
        </w:tc>
        <w:tc>
          <w:tcPr>
            <w:tcW w:w="2890" w:type="dxa"/>
            <w:vAlign w:val="center"/>
          </w:tcPr>
          <w:p w14:paraId="63BC5AC2" w14:textId="77777777" w:rsidR="00A12444" w:rsidRDefault="006154AF">
            <w:pPr>
              <w:spacing w:before="20" w:after="20" w:line="240" w:lineRule="auto"/>
            </w:pPr>
            <w:r>
              <w:rPr>
                <w:sz w:val="19"/>
              </w:rPr>
              <w:t>34</w:t>
            </w:r>
          </w:p>
        </w:tc>
      </w:tr>
      <w:tr w:rsidR="00A12444" w14:paraId="1B783744" w14:textId="77777777">
        <w:trPr>
          <w:jc w:val="center"/>
        </w:trPr>
        <w:tc>
          <w:tcPr>
            <w:tcW w:w="2890" w:type="dxa"/>
            <w:vAlign w:val="center"/>
          </w:tcPr>
          <w:p w14:paraId="3914740B" w14:textId="77777777" w:rsidR="00A12444" w:rsidRDefault="006154AF">
            <w:pPr>
              <w:spacing w:before="20" w:after="20" w:line="240" w:lineRule="auto"/>
            </w:pPr>
            <w:r>
              <w:rPr>
                <w:sz w:val="19"/>
              </w:rPr>
              <w:t>Fig. 5.8</w:t>
            </w:r>
          </w:p>
        </w:tc>
        <w:tc>
          <w:tcPr>
            <w:tcW w:w="2890" w:type="dxa"/>
            <w:vAlign w:val="center"/>
          </w:tcPr>
          <w:p w14:paraId="60B49273" w14:textId="77777777" w:rsidR="00A12444" w:rsidRDefault="006154AF">
            <w:pPr>
              <w:spacing w:before="20" w:after="20" w:line="240" w:lineRule="auto"/>
            </w:pPr>
            <w:r>
              <w:rPr>
                <w:sz w:val="19"/>
              </w:rPr>
              <w:t>Roadmap and Learning Resources</w:t>
            </w:r>
          </w:p>
        </w:tc>
        <w:tc>
          <w:tcPr>
            <w:tcW w:w="2890" w:type="dxa"/>
            <w:vAlign w:val="center"/>
          </w:tcPr>
          <w:p w14:paraId="0A63386C" w14:textId="77777777" w:rsidR="00A12444" w:rsidRDefault="006154AF">
            <w:pPr>
              <w:spacing w:before="20" w:after="20" w:line="240" w:lineRule="auto"/>
            </w:pPr>
            <w:r>
              <w:rPr>
                <w:sz w:val="19"/>
              </w:rPr>
              <w:t>34</w:t>
            </w:r>
          </w:p>
        </w:tc>
      </w:tr>
      <w:tr w:rsidR="00A12444" w14:paraId="7DF7A42D" w14:textId="77777777">
        <w:trPr>
          <w:jc w:val="center"/>
        </w:trPr>
        <w:tc>
          <w:tcPr>
            <w:tcW w:w="2890" w:type="dxa"/>
            <w:vAlign w:val="center"/>
          </w:tcPr>
          <w:p w14:paraId="6DECEFBC" w14:textId="77777777" w:rsidR="00A12444" w:rsidRDefault="006154AF">
            <w:pPr>
              <w:spacing w:before="20" w:after="20" w:line="240" w:lineRule="auto"/>
            </w:pPr>
            <w:r>
              <w:rPr>
                <w:sz w:val="19"/>
              </w:rPr>
              <w:t>Fig. 5.9</w:t>
            </w:r>
          </w:p>
        </w:tc>
        <w:tc>
          <w:tcPr>
            <w:tcW w:w="2890" w:type="dxa"/>
            <w:vAlign w:val="center"/>
          </w:tcPr>
          <w:p w14:paraId="35B5FCCD" w14:textId="77777777" w:rsidR="00A12444" w:rsidRDefault="006154AF">
            <w:pPr>
              <w:spacing w:before="20" w:after="20" w:line="240" w:lineRule="auto"/>
            </w:pPr>
            <w:r>
              <w:rPr>
                <w:sz w:val="19"/>
              </w:rPr>
              <w:t>Hai Chatbot Assistant</w:t>
            </w:r>
          </w:p>
        </w:tc>
        <w:tc>
          <w:tcPr>
            <w:tcW w:w="2890" w:type="dxa"/>
            <w:vAlign w:val="center"/>
          </w:tcPr>
          <w:p w14:paraId="21B027E8" w14:textId="77777777" w:rsidR="00A12444" w:rsidRDefault="006154AF">
            <w:pPr>
              <w:spacing w:before="20" w:after="20" w:line="240" w:lineRule="auto"/>
            </w:pPr>
            <w:r>
              <w:rPr>
                <w:sz w:val="19"/>
              </w:rPr>
              <w:t>35</w:t>
            </w:r>
          </w:p>
        </w:tc>
      </w:tr>
    </w:tbl>
    <w:p w14:paraId="20625BB2" w14:textId="77777777" w:rsidR="00A12444" w:rsidRDefault="00A12444"/>
    <w:p w14:paraId="78646D30" w14:textId="77777777" w:rsidR="00A12444" w:rsidRDefault="006154AF">
      <w:r>
        <w:br w:type="page"/>
      </w:r>
    </w:p>
    <w:p w14:paraId="3FBDCD1D" w14:textId="77777777" w:rsidR="00A12444" w:rsidRDefault="006154AF">
      <w:pPr>
        <w:spacing w:after="360"/>
        <w:jc w:val="center"/>
      </w:pPr>
      <w:r>
        <w:rPr>
          <w:b/>
          <w:sz w:val="32"/>
        </w:rPr>
        <w:lastRenderedPageBreak/>
        <w:t>List of Tables</w:t>
      </w:r>
    </w:p>
    <w:tbl>
      <w:tblPr>
        <w:tblStyle w:val="TableGrid"/>
        <w:tblW w:w="0" w:type="auto"/>
        <w:jc w:val="center"/>
        <w:tblLook w:val="04A0" w:firstRow="1" w:lastRow="0" w:firstColumn="1" w:lastColumn="0" w:noHBand="0" w:noVBand="1"/>
      </w:tblPr>
      <w:tblGrid>
        <w:gridCol w:w="2890"/>
        <w:gridCol w:w="2890"/>
        <w:gridCol w:w="2890"/>
      </w:tblGrid>
      <w:tr w:rsidR="00A12444" w14:paraId="68103D81" w14:textId="77777777">
        <w:trPr>
          <w:tblHeader/>
          <w:jc w:val="center"/>
        </w:trPr>
        <w:tc>
          <w:tcPr>
            <w:tcW w:w="2890" w:type="dxa"/>
            <w:shd w:val="clear" w:color="auto" w:fill="D9E2F3"/>
            <w:vAlign w:val="center"/>
          </w:tcPr>
          <w:p w14:paraId="6F72A2FB" w14:textId="77777777" w:rsidR="00A12444" w:rsidRDefault="006154AF">
            <w:pPr>
              <w:spacing w:before="20" w:after="20" w:line="240" w:lineRule="auto"/>
            </w:pPr>
            <w:r>
              <w:rPr>
                <w:b/>
                <w:sz w:val="19"/>
              </w:rPr>
              <w:t>Sr. No.</w:t>
            </w:r>
          </w:p>
        </w:tc>
        <w:tc>
          <w:tcPr>
            <w:tcW w:w="2890" w:type="dxa"/>
            <w:shd w:val="clear" w:color="auto" w:fill="D9E2F3"/>
            <w:vAlign w:val="center"/>
          </w:tcPr>
          <w:p w14:paraId="1BE36209" w14:textId="77777777" w:rsidR="00A12444" w:rsidRDefault="006154AF">
            <w:pPr>
              <w:spacing w:before="20" w:after="20" w:line="240" w:lineRule="auto"/>
            </w:pPr>
            <w:r>
              <w:rPr>
                <w:b/>
                <w:sz w:val="19"/>
              </w:rPr>
              <w:t>Tables</w:t>
            </w:r>
          </w:p>
        </w:tc>
        <w:tc>
          <w:tcPr>
            <w:tcW w:w="2890" w:type="dxa"/>
            <w:shd w:val="clear" w:color="auto" w:fill="D9E2F3"/>
            <w:vAlign w:val="center"/>
          </w:tcPr>
          <w:p w14:paraId="7D34A7A4" w14:textId="77777777" w:rsidR="00A12444" w:rsidRDefault="006154AF">
            <w:pPr>
              <w:spacing w:before="20" w:after="20" w:line="240" w:lineRule="auto"/>
            </w:pPr>
            <w:r>
              <w:rPr>
                <w:b/>
                <w:sz w:val="19"/>
              </w:rPr>
              <w:t>Page No.</w:t>
            </w:r>
          </w:p>
        </w:tc>
      </w:tr>
      <w:tr w:rsidR="00A12444" w14:paraId="31C45B30" w14:textId="77777777">
        <w:trPr>
          <w:jc w:val="center"/>
        </w:trPr>
        <w:tc>
          <w:tcPr>
            <w:tcW w:w="2890" w:type="dxa"/>
            <w:vAlign w:val="center"/>
          </w:tcPr>
          <w:p w14:paraId="521472AD" w14:textId="77777777" w:rsidR="00A12444" w:rsidRDefault="006154AF">
            <w:pPr>
              <w:spacing w:before="20" w:after="20" w:line="240" w:lineRule="auto"/>
            </w:pPr>
            <w:r>
              <w:rPr>
                <w:sz w:val="19"/>
              </w:rPr>
              <w:t>Table 2.1</w:t>
            </w:r>
          </w:p>
        </w:tc>
        <w:tc>
          <w:tcPr>
            <w:tcW w:w="2890" w:type="dxa"/>
            <w:vAlign w:val="center"/>
          </w:tcPr>
          <w:p w14:paraId="75803781" w14:textId="77777777" w:rsidR="00A12444" w:rsidRDefault="006154AF">
            <w:pPr>
              <w:spacing w:before="20" w:after="20" w:line="240" w:lineRule="auto"/>
            </w:pPr>
            <w:r>
              <w:rPr>
                <w:sz w:val="19"/>
              </w:rPr>
              <w:t>Comparative Study Table</w:t>
            </w:r>
          </w:p>
        </w:tc>
        <w:tc>
          <w:tcPr>
            <w:tcW w:w="2890" w:type="dxa"/>
            <w:vAlign w:val="center"/>
          </w:tcPr>
          <w:p w14:paraId="52DE35D7" w14:textId="77777777" w:rsidR="00A12444" w:rsidRDefault="006154AF">
            <w:pPr>
              <w:spacing w:before="20" w:after="20" w:line="240" w:lineRule="auto"/>
            </w:pPr>
            <w:r>
              <w:rPr>
                <w:sz w:val="19"/>
              </w:rPr>
              <w:t>16</w:t>
            </w:r>
          </w:p>
        </w:tc>
      </w:tr>
      <w:tr w:rsidR="00A12444" w14:paraId="1F57EEDC" w14:textId="77777777">
        <w:trPr>
          <w:jc w:val="center"/>
        </w:trPr>
        <w:tc>
          <w:tcPr>
            <w:tcW w:w="2890" w:type="dxa"/>
            <w:vAlign w:val="center"/>
          </w:tcPr>
          <w:p w14:paraId="54EB115C" w14:textId="77777777" w:rsidR="00A12444" w:rsidRDefault="006154AF">
            <w:pPr>
              <w:spacing w:before="20" w:after="20" w:line="240" w:lineRule="auto"/>
            </w:pPr>
            <w:r>
              <w:rPr>
                <w:sz w:val="19"/>
              </w:rPr>
              <w:t>Table 3.1</w:t>
            </w:r>
          </w:p>
        </w:tc>
        <w:tc>
          <w:tcPr>
            <w:tcW w:w="2890" w:type="dxa"/>
            <w:vAlign w:val="center"/>
          </w:tcPr>
          <w:p w14:paraId="5905D6DA" w14:textId="77777777" w:rsidR="00A12444" w:rsidRDefault="006154AF">
            <w:pPr>
              <w:spacing w:before="20" w:after="20" w:line="240" w:lineRule="auto"/>
            </w:pPr>
            <w:r>
              <w:rPr>
                <w:sz w:val="19"/>
              </w:rPr>
              <w:t>Hardware Requirement</w:t>
            </w:r>
          </w:p>
        </w:tc>
        <w:tc>
          <w:tcPr>
            <w:tcW w:w="2890" w:type="dxa"/>
            <w:vAlign w:val="center"/>
          </w:tcPr>
          <w:p w14:paraId="501060A1" w14:textId="77777777" w:rsidR="00A12444" w:rsidRDefault="006154AF">
            <w:pPr>
              <w:spacing w:before="20" w:after="20" w:line="240" w:lineRule="auto"/>
            </w:pPr>
            <w:r>
              <w:rPr>
                <w:sz w:val="19"/>
              </w:rPr>
              <w:t>18</w:t>
            </w:r>
          </w:p>
        </w:tc>
      </w:tr>
      <w:tr w:rsidR="00A12444" w14:paraId="7C8BDC61" w14:textId="77777777">
        <w:trPr>
          <w:jc w:val="center"/>
        </w:trPr>
        <w:tc>
          <w:tcPr>
            <w:tcW w:w="2890" w:type="dxa"/>
            <w:vAlign w:val="center"/>
          </w:tcPr>
          <w:p w14:paraId="0B7336C1" w14:textId="77777777" w:rsidR="00A12444" w:rsidRDefault="006154AF">
            <w:pPr>
              <w:spacing w:before="20" w:after="20" w:line="240" w:lineRule="auto"/>
            </w:pPr>
            <w:r>
              <w:rPr>
                <w:sz w:val="19"/>
              </w:rPr>
              <w:t>Table 3.2</w:t>
            </w:r>
          </w:p>
        </w:tc>
        <w:tc>
          <w:tcPr>
            <w:tcW w:w="2890" w:type="dxa"/>
            <w:vAlign w:val="center"/>
          </w:tcPr>
          <w:p w14:paraId="5E0852DE" w14:textId="77777777" w:rsidR="00A12444" w:rsidRDefault="006154AF">
            <w:pPr>
              <w:spacing w:before="20" w:after="20" w:line="240" w:lineRule="auto"/>
            </w:pPr>
            <w:r>
              <w:rPr>
                <w:sz w:val="19"/>
              </w:rPr>
              <w:t>Software Requirement</w:t>
            </w:r>
          </w:p>
        </w:tc>
        <w:tc>
          <w:tcPr>
            <w:tcW w:w="2890" w:type="dxa"/>
            <w:vAlign w:val="center"/>
          </w:tcPr>
          <w:p w14:paraId="005FF6CE" w14:textId="77777777" w:rsidR="00A12444" w:rsidRDefault="006154AF">
            <w:pPr>
              <w:spacing w:before="20" w:after="20" w:line="240" w:lineRule="auto"/>
            </w:pPr>
            <w:r>
              <w:rPr>
                <w:sz w:val="19"/>
              </w:rPr>
              <w:t>18</w:t>
            </w:r>
          </w:p>
        </w:tc>
      </w:tr>
      <w:tr w:rsidR="00A12444" w14:paraId="1FF352DE" w14:textId="77777777">
        <w:trPr>
          <w:jc w:val="center"/>
        </w:trPr>
        <w:tc>
          <w:tcPr>
            <w:tcW w:w="2890" w:type="dxa"/>
            <w:vAlign w:val="center"/>
          </w:tcPr>
          <w:p w14:paraId="1C926124" w14:textId="77777777" w:rsidR="00A12444" w:rsidRDefault="006154AF">
            <w:pPr>
              <w:spacing w:before="20" w:after="20" w:line="240" w:lineRule="auto"/>
            </w:pPr>
            <w:r>
              <w:rPr>
                <w:sz w:val="19"/>
              </w:rPr>
              <w:t>Table 5.1</w:t>
            </w:r>
          </w:p>
        </w:tc>
        <w:tc>
          <w:tcPr>
            <w:tcW w:w="2890" w:type="dxa"/>
            <w:vAlign w:val="center"/>
          </w:tcPr>
          <w:p w14:paraId="36A55328" w14:textId="77777777" w:rsidR="00A12444" w:rsidRDefault="006154AF">
            <w:pPr>
              <w:spacing w:before="20" w:after="20" w:line="240" w:lineRule="auto"/>
            </w:pPr>
            <w:r>
              <w:rPr>
                <w:sz w:val="19"/>
              </w:rPr>
              <w:t>Testing Summary</w:t>
            </w:r>
          </w:p>
        </w:tc>
        <w:tc>
          <w:tcPr>
            <w:tcW w:w="2890" w:type="dxa"/>
            <w:vAlign w:val="center"/>
          </w:tcPr>
          <w:p w14:paraId="7F73FE65" w14:textId="77777777" w:rsidR="00A12444" w:rsidRDefault="006154AF">
            <w:pPr>
              <w:spacing w:before="20" w:after="20" w:line="240" w:lineRule="auto"/>
            </w:pPr>
            <w:r>
              <w:rPr>
                <w:sz w:val="19"/>
              </w:rPr>
              <w:t>36</w:t>
            </w:r>
          </w:p>
        </w:tc>
      </w:tr>
    </w:tbl>
    <w:p w14:paraId="54BED0F6" w14:textId="77777777" w:rsidR="00A12444" w:rsidRDefault="00A12444"/>
    <w:p w14:paraId="37633DB1" w14:textId="77777777" w:rsidR="00A12444" w:rsidRDefault="006154AF">
      <w:r>
        <w:br w:type="page"/>
      </w:r>
    </w:p>
    <w:p w14:paraId="75427E59" w14:textId="77777777" w:rsidR="00A12444" w:rsidRDefault="006154AF">
      <w:pPr>
        <w:spacing w:after="360"/>
        <w:jc w:val="center"/>
      </w:pPr>
      <w:r>
        <w:rPr>
          <w:b/>
          <w:sz w:val="32"/>
        </w:rPr>
        <w:lastRenderedPageBreak/>
        <w:t>Abbreviations</w:t>
      </w:r>
    </w:p>
    <w:p w14:paraId="12F60E60" w14:textId="77777777" w:rsidR="00A12444" w:rsidRDefault="006154AF">
      <w:pPr>
        <w:pStyle w:val="ListBullet"/>
        <w:spacing w:after="60"/>
        <w:jc w:val="both"/>
      </w:pPr>
      <w:r>
        <w:rPr>
          <w:b/>
        </w:rPr>
        <w:t>AI</w:t>
      </w:r>
      <w:r>
        <w:t xml:space="preserve"> – Artificial Intelligence</w:t>
      </w:r>
    </w:p>
    <w:p w14:paraId="04923E0A" w14:textId="77777777" w:rsidR="00A12444" w:rsidRDefault="006154AF">
      <w:pPr>
        <w:pStyle w:val="ListBullet"/>
        <w:spacing w:after="60"/>
        <w:jc w:val="both"/>
      </w:pPr>
      <w:r>
        <w:rPr>
          <w:b/>
        </w:rPr>
        <w:t>API</w:t>
      </w:r>
      <w:r>
        <w:t xml:space="preserve"> – Application Programming Interface</w:t>
      </w:r>
    </w:p>
    <w:p w14:paraId="7962ABD8" w14:textId="77777777" w:rsidR="00A12444" w:rsidRDefault="006154AF">
      <w:pPr>
        <w:pStyle w:val="ListBullet"/>
        <w:spacing w:after="60"/>
        <w:jc w:val="both"/>
      </w:pPr>
      <w:r>
        <w:rPr>
          <w:b/>
        </w:rPr>
        <w:t>ATS</w:t>
      </w:r>
      <w:r>
        <w:t xml:space="preserve"> – Applicant Tracking System</w:t>
      </w:r>
    </w:p>
    <w:p w14:paraId="59676FBC" w14:textId="77777777" w:rsidR="00A12444" w:rsidRDefault="006154AF">
      <w:pPr>
        <w:pStyle w:val="ListBullet"/>
        <w:spacing w:after="60"/>
        <w:jc w:val="both"/>
      </w:pPr>
      <w:r>
        <w:rPr>
          <w:b/>
        </w:rPr>
        <w:t>CRUD</w:t>
      </w:r>
      <w:r>
        <w:t xml:space="preserve"> – Create, Read, Update, Delete</w:t>
      </w:r>
    </w:p>
    <w:p w14:paraId="70365948" w14:textId="77777777" w:rsidR="00A12444" w:rsidRDefault="006154AF">
      <w:pPr>
        <w:pStyle w:val="ListBullet"/>
        <w:spacing w:after="60"/>
        <w:jc w:val="both"/>
      </w:pPr>
      <w:r>
        <w:rPr>
          <w:b/>
        </w:rPr>
        <w:t>CSS</w:t>
      </w:r>
      <w:r>
        <w:t xml:space="preserve"> – Cascading Style Sheets</w:t>
      </w:r>
    </w:p>
    <w:p w14:paraId="700C2520" w14:textId="77777777" w:rsidR="00A12444" w:rsidRDefault="006154AF">
      <w:pPr>
        <w:pStyle w:val="ListBullet"/>
        <w:spacing w:after="60"/>
        <w:jc w:val="both"/>
      </w:pPr>
      <w:r>
        <w:rPr>
          <w:b/>
        </w:rPr>
        <w:t>ER</w:t>
      </w:r>
      <w:r>
        <w:t xml:space="preserve"> – Entity-Relationship</w:t>
      </w:r>
    </w:p>
    <w:p w14:paraId="1CF93423" w14:textId="77777777" w:rsidR="00A12444" w:rsidRDefault="006154AF">
      <w:pPr>
        <w:pStyle w:val="ListBullet"/>
        <w:spacing w:after="60"/>
        <w:jc w:val="both"/>
      </w:pPr>
      <w:r>
        <w:rPr>
          <w:b/>
        </w:rPr>
        <w:t>HR</w:t>
      </w:r>
      <w:r>
        <w:t xml:space="preserve"> – Human Resources</w:t>
      </w:r>
    </w:p>
    <w:p w14:paraId="1F51F1C4" w14:textId="77777777" w:rsidR="00A12444" w:rsidRDefault="006154AF">
      <w:pPr>
        <w:pStyle w:val="ListBullet"/>
        <w:spacing w:after="60"/>
        <w:jc w:val="both"/>
      </w:pPr>
      <w:r>
        <w:rPr>
          <w:b/>
        </w:rPr>
        <w:t>HTML</w:t>
      </w:r>
      <w:r>
        <w:t xml:space="preserve"> – HyperText Markup Language</w:t>
      </w:r>
    </w:p>
    <w:p w14:paraId="25B4B7E2" w14:textId="77777777" w:rsidR="00A12444" w:rsidRDefault="006154AF">
      <w:pPr>
        <w:pStyle w:val="ListBullet"/>
        <w:spacing w:after="60"/>
        <w:jc w:val="both"/>
      </w:pPr>
      <w:r>
        <w:rPr>
          <w:b/>
        </w:rPr>
        <w:t>HTTP</w:t>
      </w:r>
      <w:r>
        <w:t xml:space="preserve"> – Hypertext Transfer Protocol</w:t>
      </w:r>
    </w:p>
    <w:p w14:paraId="20FF1E1D" w14:textId="77777777" w:rsidR="00A12444" w:rsidRDefault="006154AF">
      <w:pPr>
        <w:pStyle w:val="ListBullet"/>
        <w:spacing w:after="60"/>
        <w:jc w:val="both"/>
      </w:pPr>
      <w:r>
        <w:rPr>
          <w:b/>
        </w:rPr>
        <w:t>IVR</w:t>
      </w:r>
      <w:r>
        <w:t xml:space="preserve"> – Interactive Voice Response</w:t>
      </w:r>
    </w:p>
    <w:p w14:paraId="7632FD2C" w14:textId="77777777" w:rsidR="00A12444" w:rsidRDefault="006154AF">
      <w:pPr>
        <w:pStyle w:val="ListBullet"/>
        <w:spacing w:after="60"/>
        <w:jc w:val="both"/>
      </w:pPr>
      <w:r>
        <w:rPr>
          <w:b/>
        </w:rPr>
        <w:t>JSON</w:t>
      </w:r>
      <w:r>
        <w:t xml:space="preserve"> – JavaScript Object Notation</w:t>
      </w:r>
    </w:p>
    <w:p w14:paraId="1D277B7F" w14:textId="77777777" w:rsidR="00A12444" w:rsidRDefault="006154AF">
      <w:pPr>
        <w:pStyle w:val="ListBullet"/>
        <w:spacing w:after="60"/>
        <w:jc w:val="both"/>
      </w:pPr>
      <w:r>
        <w:rPr>
          <w:b/>
        </w:rPr>
        <w:t>JWT</w:t>
      </w:r>
      <w:r>
        <w:t xml:space="preserve"> – JSON Web Token</w:t>
      </w:r>
    </w:p>
    <w:p w14:paraId="0EB96A04" w14:textId="77777777" w:rsidR="00A12444" w:rsidRDefault="006154AF">
      <w:pPr>
        <w:pStyle w:val="ListBullet"/>
        <w:spacing w:after="60"/>
        <w:jc w:val="both"/>
      </w:pPr>
      <w:r>
        <w:rPr>
          <w:b/>
        </w:rPr>
        <w:t>MERN</w:t>
      </w:r>
      <w:r>
        <w:t xml:space="preserve"> – MongoDB, Express.js, React.js, Node.js</w:t>
      </w:r>
    </w:p>
    <w:p w14:paraId="7A24DBBD" w14:textId="77777777" w:rsidR="00A12444" w:rsidRDefault="006154AF">
      <w:pPr>
        <w:pStyle w:val="ListBullet"/>
        <w:spacing w:after="60"/>
        <w:jc w:val="both"/>
      </w:pPr>
      <w:r>
        <w:rPr>
          <w:b/>
        </w:rPr>
        <w:t>ML</w:t>
      </w:r>
      <w:r>
        <w:t xml:space="preserve"> – Machine Learning</w:t>
      </w:r>
    </w:p>
    <w:p w14:paraId="730EDC04" w14:textId="77777777" w:rsidR="00A12444" w:rsidRDefault="006154AF">
      <w:pPr>
        <w:pStyle w:val="ListBullet"/>
        <w:spacing w:after="60"/>
        <w:jc w:val="both"/>
      </w:pPr>
      <w:r>
        <w:rPr>
          <w:b/>
        </w:rPr>
        <w:t>MVC</w:t>
      </w:r>
      <w:r>
        <w:t xml:space="preserve"> – Model-View-Controller</w:t>
      </w:r>
    </w:p>
    <w:p w14:paraId="1C1B771F" w14:textId="77777777" w:rsidR="00A12444" w:rsidRDefault="006154AF">
      <w:pPr>
        <w:pStyle w:val="ListBullet"/>
        <w:spacing w:after="60"/>
        <w:jc w:val="both"/>
      </w:pPr>
      <w:r>
        <w:rPr>
          <w:b/>
        </w:rPr>
        <w:t>REST</w:t>
      </w:r>
      <w:r>
        <w:t xml:space="preserve"> – Representational State Transfer</w:t>
      </w:r>
    </w:p>
    <w:p w14:paraId="64B5A8DE" w14:textId="77777777" w:rsidR="00A12444" w:rsidRDefault="006154AF">
      <w:pPr>
        <w:pStyle w:val="ListBullet"/>
        <w:spacing w:after="60"/>
        <w:jc w:val="both"/>
      </w:pPr>
      <w:r>
        <w:rPr>
          <w:b/>
        </w:rPr>
        <w:t>SMS</w:t>
      </w:r>
      <w:r>
        <w:t xml:space="preserve"> – Short Message Service</w:t>
      </w:r>
    </w:p>
    <w:p w14:paraId="281C26DD" w14:textId="77777777" w:rsidR="00A12444" w:rsidRDefault="006154AF">
      <w:pPr>
        <w:pStyle w:val="ListBullet"/>
        <w:spacing w:after="60"/>
        <w:jc w:val="both"/>
      </w:pPr>
      <w:r>
        <w:rPr>
          <w:b/>
        </w:rPr>
        <w:t>SPA</w:t>
      </w:r>
      <w:r>
        <w:t xml:space="preserve"> – Single Page Application</w:t>
      </w:r>
    </w:p>
    <w:p w14:paraId="5B0BBA6F" w14:textId="77777777" w:rsidR="00A12444" w:rsidRDefault="006154AF">
      <w:pPr>
        <w:pStyle w:val="ListBullet"/>
        <w:spacing w:after="60"/>
        <w:jc w:val="both"/>
      </w:pPr>
      <w:r>
        <w:rPr>
          <w:b/>
        </w:rPr>
        <w:t>TwiML</w:t>
      </w:r>
      <w:r>
        <w:t xml:space="preserve"> – Twilio Markup Language</w:t>
      </w:r>
    </w:p>
    <w:p w14:paraId="6BFC1F78" w14:textId="77777777" w:rsidR="00A12444" w:rsidRDefault="006154AF">
      <w:pPr>
        <w:pStyle w:val="ListBullet"/>
        <w:spacing w:after="60"/>
        <w:jc w:val="both"/>
      </w:pPr>
      <w:r>
        <w:rPr>
          <w:b/>
        </w:rPr>
        <w:t>UI</w:t>
      </w:r>
      <w:r>
        <w:t xml:space="preserve"> – User Interface</w:t>
      </w:r>
    </w:p>
    <w:p w14:paraId="4250350E" w14:textId="77777777" w:rsidR="00A12444" w:rsidRDefault="006154AF">
      <w:pPr>
        <w:pStyle w:val="ListBullet"/>
        <w:spacing w:after="60"/>
        <w:jc w:val="both"/>
      </w:pPr>
      <w:r>
        <w:rPr>
          <w:b/>
        </w:rPr>
        <w:t>UML</w:t>
      </w:r>
      <w:r>
        <w:t xml:space="preserve"> – Unified Modeling Language</w:t>
      </w:r>
    </w:p>
    <w:p w14:paraId="1A103AAC" w14:textId="77777777" w:rsidR="00A12444" w:rsidRDefault="006154AF">
      <w:pPr>
        <w:pStyle w:val="ListBullet"/>
        <w:spacing w:after="60"/>
        <w:jc w:val="both"/>
      </w:pPr>
      <w:r>
        <w:rPr>
          <w:b/>
        </w:rPr>
        <w:t>UX</w:t>
      </w:r>
      <w:r>
        <w:t xml:space="preserve"> – User Experience</w:t>
      </w:r>
    </w:p>
    <w:p w14:paraId="7BA79120" w14:textId="77777777" w:rsidR="00A12444" w:rsidRDefault="006154AF">
      <w:r>
        <w:br w:type="page"/>
      </w:r>
    </w:p>
    <w:p w14:paraId="6677851D" w14:textId="77777777" w:rsidR="00A12444" w:rsidRDefault="006154AF">
      <w:pPr>
        <w:pStyle w:val="Heading1"/>
        <w:spacing w:before="0" w:after="360"/>
        <w:jc w:val="center"/>
      </w:pPr>
      <w:bookmarkStart w:id="0" w:name="_Toc243508439"/>
      <w:r>
        <w:rPr>
          <w:rFonts w:ascii="Times New Roman" w:eastAsia="Times New Roman" w:hAnsi="Times New Roman"/>
        </w:rPr>
        <w:lastRenderedPageBreak/>
        <w:t>Chapter 1: Introduction</w:t>
      </w:r>
      <w:bookmarkEnd w:id="0"/>
    </w:p>
    <w:p w14:paraId="123A998E" w14:textId="77777777" w:rsidR="00A12444" w:rsidRDefault="006154AF">
      <w:pPr>
        <w:pStyle w:val="Heading2"/>
        <w:spacing w:before="280" w:after="160"/>
      </w:pPr>
      <w:bookmarkStart w:id="1" w:name="_Toc243508440"/>
      <w:r>
        <w:rPr>
          <w:rFonts w:ascii="Times New Roman" w:eastAsia="Times New Roman" w:hAnsi="Times New Roman"/>
        </w:rPr>
        <w:t>1.1 An overview</w:t>
      </w:r>
      <w:bookmarkEnd w:id="1"/>
    </w:p>
    <w:p w14:paraId="6D21A544" w14:textId="77777777" w:rsidR="00A12444" w:rsidRDefault="006154AF">
      <w:pPr>
        <w:jc w:val="both"/>
      </w:pPr>
      <w:r>
        <w:rPr>
          <w:b/>
        </w:rPr>
        <w:t>Interview.Hai (GetJob)</w:t>
      </w:r>
      <w:r>
        <w:t xml:space="preserve"> is an AI-assisted hiring platform designed to connect candidates and companies through skill-based matching and automated interview scheduling. The system considers factors such as the candidate's skills, experience, education, location and availability, and compares them against the requirements of each open job to produce an explainable match score. Candidates create a profile, set their "open to work" status and receive matched roles on their personal dashboard. Companies post job openings with required</w:t>
      </w:r>
      <w:r>
        <w:t xml:space="preserve"> skills, experience, education, location and interview date; the system immediately scores all eligible candidates and presents the ranked shortlist on the company dashboard.</w:t>
      </w:r>
    </w:p>
    <w:p w14:paraId="3ECE02E3" w14:textId="77777777" w:rsidR="00A12444" w:rsidRDefault="006154AF">
      <w:pPr>
        <w:jc w:val="both"/>
      </w:pPr>
      <w:r>
        <w:t>The platform automates recruiter communication using Twilio SMS and Interactive Voice Response (IVR) calls. Recruiters receive a shortlist by SMS and an automated voice call with a keypad menu that allows them to confirm, request human review, cancel or schedule a follow-up. On confirmation, selected candidates receive an automated call and SMS containing the interview details. Recruiters can also use the Manual Approve workflow to confirm an interview directly from the dashboard and set the meeting date an</w:t>
      </w:r>
      <w:r>
        <w:t>d time without placing a call. In addition, the system provides a live video interview room with an embedded video call, screen sharing and a countdown timer; a company work showcase that appears on the public landing page; public statistics; a floating chatbot assistant that answers questions about matching, job posting and scheduling; and a roadmap page with learning resources. The platform is developed using React.js, Node.js, Express.js and MongoDB, providing a single, efficient and data-driven intervie</w:t>
      </w:r>
      <w:r>
        <w:t>w management solution.</w:t>
      </w:r>
    </w:p>
    <w:p w14:paraId="00518893" w14:textId="77777777" w:rsidR="00A12444" w:rsidRDefault="006154AF">
      <w:pPr>
        <w:pStyle w:val="Heading2"/>
        <w:spacing w:before="280" w:after="160"/>
      </w:pPr>
      <w:bookmarkStart w:id="2" w:name="_Toc243508441"/>
      <w:r>
        <w:rPr>
          <w:rFonts w:ascii="Times New Roman" w:eastAsia="Times New Roman" w:hAnsi="Times New Roman"/>
        </w:rPr>
        <w:t>1.2 Motivation</w:t>
      </w:r>
      <w:bookmarkEnd w:id="2"/>
    </w:p>
    <w:p w14:paraId="52F1152A" w14:textId="77777777" w:rsidR="00A12444" w:rsidRDefault="006154AF">
      <w:pPr>
        <w:jc w:val="both"/>
      </w:pPr>
      <w:r>
        <w:t xml:space="preserve">The motivation behind Interview.Hai is the amount of manual effort involved in shortlisting candidates and coordinating interview slots. Recruiters often screen applications manually, exchange multiple emails or messages to fix a time, and lose suitable candidates when replies are delayed. Candidates, on the other hand, have little visibility into which roles they match, why they were shortlisted, and when their </w:t>
      </w:r>
      <w:r>
        <w:lastRenderedPageBreak/>
        <w:t>interview is scheduled. These gaps increase hiring time, cause missed interviews and reduce trust in the process.</w:t>
      </w:r>
    </w:p>
    <w:p w14:paraId="05C5DB15" w14:textId="77777777" w:rsidR="00A12444" w:rsidRDefault="006154AF">
      <w:pPr>
        <w:jc w:val="both"/>
      </w:pPr>
      <w:r>
        <w:t>Interview.Hai is developed to address these challenges by combining explainable skill-based matching with automated SMS and voice-call notifications, so the shortlist and confirmation happen without manual follow-up. The Manual Approve workflow gives recruiters a direct control path when a call is inconvenient, and the live interview room with a timer brings the interview itself into the same platform. The system aims to reduce coordination delays, improve candidate visibility, prevent missed interviews and</w:t>
      </w:r>
      <w:r>
        <w:t xml:space="preserve"> provide a more reliable hiring experience.</w:t>
      </w:r>
    </w:p>
    <w:p w14:paraId="127268EF" w14:textId="77777777" w:rsidR="00A12444" w:rsidRDefault="006154AF">
      <w:pPr>
        <w:pStyle w:val="Heading2"/>
        <w:spacing w:before="280" w:after="160"/>
      </w:pPr>
      <w:bookmarkStart w:id="3" w:name="_Toc243508442"/>
      <w:r>
        <w:rPr>
          <w:rFonts w:ascii="Times New Roman" w:eastAsia="Times New Roman" w:hAnsi="Times New Roman"/>
        </w:rPr>
        <w:t>1.3 Problem Definition</w:t>
      </w:r>
      <w:bookmarkEnd w:id="3"/>
    </w:p>
    <w:p w14:paraId="4A30440F" w14:textId="77777777" w:rsidR="00A12444" w:rsidRDefault="006154AF">
      <w:pPr>
        <w:jc w:val="both"/>
      </w:pPr>
      <w:r>
        <w:t>Companies often manage candidate shortlisting and interview scheduling using spreadsheets, email threads and manual phone calls. This makes the process slow and error-prone: suitable candidates may not be contacted in time, recruiters may lose track of pending interviews, and candidates may not know the exact interview slot. There is also no common place where candidates can see why they matched a role and where recruiters can review the full matched pipeline.</w:t>
      </w:r>
    </w:p>
    <w:p w14:paraId="38AFC5DF" w14:textId="77777777" w:rsidR="00A12444" w:rsidRDefault="006154AF">
      <w:pPr>
        <w:jc w:val="both"/>
      </w:pPr>
      <w:r>
        <w:t>Therefore, there is a need for a system that can automatically match candidates to jobs, notify recruiters through SMS and automated calls, record their decisions, confirm interview slots with candidates, and provide a shared live interview environment. Interview.Hai aims to solve this problem by automating the complete flow from job posting and candidate matching to interview confirmation, manual approval, meeting scheduling and live video interviews.</w:t>
      </w:r>
    </w:p>
    <w:p w14:paraId="4A46CE5C" w14:textId="77777777" w:rsidR="00A12444" w:rsidRDefault="006154AF">
      <w:pPr>
        <w:pStyle w:val="Heading2"/>
        <w:spacing w:before="280" w:after="160"/>
      </w:pPr>
      <w:bookmarkStart w:id="4" w:name="_Toc243508443"/>
      <w:r>
        <w:rPr>
          <w:rFonts w:ascii="Times New Roman" w:eastAsia="Times New Roman" w:hAnsi="Times New Roman"/>
        </w:rPr>
        <w:t>1.4 Aim of Project</w:t>
      </w:r>
      <w:bookmarkEnd w:id="4"/>
    </w:p>
    <w:p w14:paraId="19676ACD" w14:textId="77777777" w:rsidR="00A12444" w:rsidRDefault="006154AF">
      <w:pPr>
        <w:jc w:val="both"/>
      </w:pPr>
      <w:r>
        <w:t>The aim of Interview.Hai (GetJob) is to develop an intelligent platform that helps companies identify suitable candidates and schedule interviews automatically, while giving candidates a transparent view of their matches and interview status. The system aims to:</w:t>
      </w:r>
    </w:p>
    <w:p w14:paraId="2F7909F9" w14:textId="77777777" w:rsidR="00A12444" w:rsidRDefault="006154AF">
      <w:pPr>
        <w:pStyle w:val="ListBullet"/>
        <w:spacing w:after="60"/>
        <w:jc w:val="both"/>
      </w:pPr>
      <w:r>
        <w:t>Match candidates to jobs using skills, experience, education and location.</w:t>
      </w:r>
    </w:p>
    <w:p w14:paraId="51806495" w14:textId="77777777" w:rsidR="00A12444" w:rsidRDefault="006154AF">
      <w:pPr>
        <w:pStyle w:val="ListBullet"/>
        <w:spacing w:after="60"/>
        <w:jc w:val="both"/>
      </w:pPr>
      <w:r>
        <w:t>Notify recruiters via SMS and automated IVR calls and capture their decisions.</w:t>
      </w:r>
    </w:p>
    <w:p w14:paraId="459F7AC6" w14:textId="77777777" w:rsidR="00A12444" w:rsidRDefault="006154AF">
      <w:pPr>
        <w:pStyle w:val="ListBullet"/>
        <w:spacing w:after="60"/>
        <w:jc w:val="both"/>
      </w:pPr>
      <w:r>
        <w:t>Confirm interviews with candidates through automated calls and SMS.</w:t>
      </w:r>
    </w:p>
    <w:p w14:paraId="1235E52F" w14:textId="77777777" w:rsidR="00A12444" w:rsidRDefault="006154AF">
      <w:pPr>
        <w:pStyle w:val="ListBullet"/>
        <w:spacing w:after="60"/>
        <w:jc w:val="both"/>
      </w:pPr>
      <w:r>
        <w:lastRenderedPageBreak/>
        <w:t>Provide a Manual Approve option to confirm and schedule interviews directly.</w:t>
      </w:r>
    </w:p>
    <w:p w14:paraId="38A5FB17" w14:textId="77777777" w:rsidR="00A12444" w:rsidRDefault="006154AF">
      <w:pPr>
        <w:pStyle w:val="ListBullet"/>
        <w:spacing w:after="60"/>
        <w:jc w:val="both"/>
      </w:pPr>
      <w:r>
        <w:t>Offer a live video interview room with a countdown timer and screen sharing.</w:t>
      </w:r>
    </w:p>
    <w:p w14:paraId="529E71FA" w14:textId="77777777" w:rsidR="00A12444" w:rsidRDefault="006154AF">
      <w:pPr>
        <w:pStyle w:val="ListBullet"/>
        <w:spacing w:after="60"/>
        <w:jc w:val="both"/>
      </w:pPr>
      <w:r>
        <w:t>Reduce manual coordination, missed interviews and scheduling delays.</w:t>
      </w:r>
    </w:p>
    <w:p w14:paraId="23876EBF" w14:textId="77777777" w:rsidR="00A12444" w:rsidRDefault="006154AF">
      <w:pPr>
        <w:pStyle w:val="Heading2"/>
        <w:spacing w:before="280" w:after="160"/>
      </w:pPr>
      <w:bookmarkStart w:id="5" w:name="_Toc243508444"/>
      <w:r>
        <w:rPr>
          <w:rFonts w:ascii="Times New Roman" w:eastAsia="Times New Roman" w:hAnsi="Times New Roman"/>
        </w:rPr>
        <w:t>1.5 Scope of Project</w:t>
      </w:r>
      <w:bookmarkEnd w:id="5"/>
    </w:p>
    <w:p w14:paraId="1DB05095" w14:textId="77777777" w:rsidR="00A12444" w:rsidRDefault="006154AF">
      <w:pPr>
        <w:jc w:val="both"/>
      </w:pPr>
      <w:r>
        <w:t>The scope of Interview.Hai includes developing a web-based platform with separate candidate and company dashboards. Candidates can create and update a profile, browse matched jobs, track their interview pipeline and enter the live interview room. Companies can post jobs, upload a work showcase, review matched candidates, confirm interviews via automated call or manual approval, and join the live interview room. The system provides automated matching and scoring, Twilio SMS and IVR communication, meeting sch</w:t>
      </w:r>
      <w:r>
        <w:t>eduling, a countdown timer, a chatbot assistant and public statistics.</w:t>
      </w:r>
    </w:p>
    <w:p w14:paraId="10102AA4" w14:textId="77777777" w:rsidR="00A12444" w:rsidRDefault="006154AF">
      <w:pPr>
        <w:jc w:val="both"/>
      </w:pPr>
      <w:r>
        <w:t>The project covers the complete interview-scheduling workflow but does not include payroll processing, background verification, digital offer signing, native mobile applications or integration with third-party Applicant Tracking Systems. Live telephone calls require valid Twilio credentials and an approved Twilio account; without credentials the system operates in a logged dry-run mode.</w:t>
      </w:r>
    </w:p>
    <w:p w14:paraId="57408621" w14:textId="77777777" w:rsidR="00A12444" w:rsidRDefault="006154AF">
      <w:r>
        <w:br w:type="page"/>
      </w:r>
    </w:p>
    <w:p w14:paraId="616694CD" w14:textId="77777777" w:rsidR="00A12444" w:rsidRDefault="006154AF">
      <w:pPr>
        <w:pStyle w:val="Heading1"/>
        <w:spacing w:before="0" w:after="360"/>
        <w:jc w:val="center"/>
      </w:pPr>
      <w:bookmarkStart w:id="6" w:name="_Toc243508445"/>
      <w:r>
        <w:rPr>
          <w:rFonts w:ascii="Times New Roman" w:eastAsia="Times New Roman" w:hAnsi="Times New Roman"/>
        </w:rPr>
        <w:lastRenderedPageBreak/>
        <w:t>Chapter 2: Literature Review</w:t>
      </w:r>
      <w:bookmarkEnd w:id="6"/>
    </w:p>
    <w:p w14:paraId="37675D22" w14:textId="77777777" w:rsidR="00A12444" w:rsidRDefault="006154AF">
      <w:pPr>
        <w:pStyle w:val="Heading2"/>
        <w:spacing w:before="280" w:after="160"/>
      </w:pPr>
      <w:bookmarkStart w:id="7" w:name="_Toc243508446"/>
      <w:r>
        <w:rPr>
          <w:rFonts w:ascii="Times New Roman" w:eastAsia="Times New Roman" w:hAnsi="Times New Roman"/>
        </w:rPr>
        <w:t>2.1. Documentary analysis</w:t>
      </w:r>
      <w:bookmarkEnd w:id="7"/>
    </w:p>
    <w:p w14:paraId="136CA0F8" w14:textId="77777777" w:rsidR="00A12444" w:rsidRDefault="006154AF">
      <w:pPr>
        <w:jc w:val="both"/>
      </w:pPr>
      <w:r>
        <w:rPr>
          <w:b/>
        </w:rPr>
        <w:t>[1] Learning to Match Jobs with Resumes from Sparse Interaction Data using Multi-View Co-Teaching Network</w:t>
      </w:r>
    </w:p>
    <w:p w14:paraId="496805BD" w14:textId="77777777" w:rsidR="00A12444" w:rsidRDefault="006154AF">
      <w:pPr>
        <w:jc w:val="both"/>
      </w:pPr>
      <w:r>
        <w:t>The paper "Learning to Match Jobs with Resumes from Sparse Interaction Data using Multi-View Co-Teaching Network" by Y. Luo, H. Zhang, Y. Wen and X. Zhang, published in EMNLP in 2020, focuses on learning job–resume matching from sparse interaction data. It aims to improve matching quality by combining multiple views of resumes and job descriptions using a co-teaching network, which is relevant to skill-based candidate scoring.</w:t>
      </w:r>
    </w:p>
    <w:p w14:paraId="36B0ED9E" w14:textId="77777777" w:rsidR="00A12444" w:rsidRDefault="006154AF">
      <w:pPr>
        <w:jc w:val="both"/>
      </w:pPr>
      <w:r>
        <w:rPr>
          <w:b/>
        </w:rPr>
        <w:t>[2] ConFit: Improving Resume-Job Matching using Data Augmentation and Contrastive Learning</w:t>
      </w:r>
    </w:p>
    <w:p w14:paraId="3C988497" w14:textId="77777777" w:rsidR="00A12444" w:rsidRDefault="006154AF">
      <w:pPr>
        <w:jc w:val="both"/>
      </w:pPr>
      <w:r>
        <w:t>The paper "ConFit: Improving Resume-Job Matching using Data Augmentation and Contrastive Learning" by X. Yu, J. Zhang and Z. Yu, published at ACM RecSys in 2024, focuses on improving resume–job matching with data augmentation and contrastive learning. It aims to learn better representations of resumes and job descriptions so that relevant pairs are ranked higher, which supports explainable shortlist generation.</w:t>
      </w:r>
    </w:p>
    <w:p w14:paraId="4223658E" w14:textId="77777777" w:rsidR="00A12444" w:rsidRDefault="006154AF">
      <w:pPr>
        <w:jc w:val="both"/>
      </w:pPr>
      <w:r>
        <w:rPr>
          <w:b/>
        </w:rPr>
        <w:t>[3] An Enhanced Neural Network Approach to Person-Job Fit in Talent Recruitment</w:t>
      </w:r>
    </w:p>
    <w:p w14:paraId="62FBC41D" w14:textId="77777777" w:rsidR="00A12444" w:rsidRDefault="006154AF">
      <w:pPr>
        <w:jc w:val="both"/>
      </w:pPr>
      <w:r>
        <w:t>The paper by C. Qin, H. Zhu, T. Xu, C. Zhu, C. Ma, E. Chen and H. Xiong, published in ACM Transactions on Information Systems in 2020, proposes a topic-based ability-aware neural network for person–job fit. It models the importance of job requirements and candidate experience while improving interpretability, which is relevant to the skill-based scoring and matched/missing skill explanation used in Interview.Hai.</w:t>
      </w:r>
    </w:p>
    <w:p w14:paraId="6F9F69F8" w14:textId="77777777" w:rsidR="00A12444" w:rsidRDefault="006154AF">
      <w:pPr>
        <w:jc w:val="both"/>
      </w:pPr>
      <w:r>
        <w:rPr>
          <w:b/>
        </w:rPr>
        <w:t>[4] Resume Screening Using Natural Language Processing and Machine Learning: A Systematic Review</w:t>
      </w:r>
    </w:p>
    <w:p w14:paraId="51B13C57" w14:textId="77777777" w:rsidR="00A12444" w:rsidRDefault="006154AF">
      <w:pPr>
        <w:jc w:val="both"/>
      </w:pPr>
      <w:r>
        <w:t xml:space="preserve">The systematic review by A. K. Sinha, Md. A. K. Akhtar and A. Kumar, published in Springer's </w:t>
      </w:r>
      <w:r>
        <w:rPr>
          <w:i/>
        </w:rPr>
        <w:t>Machine Learning and Information Processing</w:t>
      </w:r>
      <w:r>
        <w:t xml:space="preserve"> in 2021, examines resume parsing and screening techniques based on NLP and machine learning. It discusses </w:t>
      </w:r>
      <w:r>
        <w:lastRenderedPageBreak/>
        <w:t>semantic search, information extraction and research challenges, and motivates transparent, skill-based shortlisting with human oversight.</w:t>
      </w:r>
    </w:p>
    <w:p w14:paraId="1764A927" w14:textId="77777777" w:rsidR="00A12444" w:rsidRDefault="006154AF">
      <w:pPr>
        <w:jc w:val="both"/>
      </w:pPr>
      <w:r>
        <w:rPr>
          <w:b/>
        </w:rPr>
        <w:t>[5] The Future of Recruitment: Using Deep Learning to Build Intelligent Interview Bots</w:t>
      </w:r>
    </w:p>
    <w:p w14:paraId="0BBA04F4" w14:textId="77777777" w:rsidR="00A12444" w:rsidRDefault="006154AF">
      <w:pPr>
        <w:jc w:val="both"/>
      </w:pPr>
      <w:r>
        <w:t>The paper by S. Ahmad, S. Hussain, M. Wasid, J. O. Ogala, M. Arif and J. Ahmad, published at the 2024 International Conference on Computing, Communication and Networking Technologies (ICCCNT), explores an NLP-based solution that automates interview scheduling and communication. It shows how automation can reduce manual coordination and human error, which directly relates to the Twilio-based notification, IVR confirmation and scheduling workflow implemented in this project.</w:t>
      </w:r>
    </w:p>
    <w:p w14:paraId="7A5CB890" w14:textId="77777777" w:rsidR="00A12444" w:rsidRDefault="006154AF">
      <w:pPr>
        <w:pStyle w:val="Heading2"/>
        <w:spacing w:before="280" w:after="160"/>
      </w:pPr>
      <w:bookmarkStart w:id="8" w:name="_Toc243508447"/>
      <w:r>
        <w:rPr>
          <w:rFonts w:ascii="Times New Roman" w:eastAsia="Times New Roman" w:hAnsi="Times New Roman"/>
        </w:rPr>
        <w:t>2.2. Comparative Study Table</w:t>
      </w:r>
      <w:bookmarkEnd w:id="8"/>
    </w:p>
    <w:p w14:paraId="522167CB" w14:textId="77777777" w:rsidR="00A12444" w:rsidRDefault="006154AF">
      <w:pPr>
        <w:spacing w:before="80" w:after="240"/>
        <w:jc w:val="center"/>
      </w:pPr>
      <w:r>
        <w:rPr>
          <w:b/>
          <w:i/>
          <w:sz w:val="20"/>
        </w:rPr>
        <w:t>Table 2.1. Comparative Study Table</w:t>
      </w:r>
    </w:p>
    <w:tbl>
      <w:tblPr>
        <w:tblStyle w:val="TableGrid"/>
        <w:tblW w:w="0" w:type="auto"/>
        <w:jc w:val="center"/>
        <w:tblLook w:val="04A0" w:firstRow="1" w:lastRow="0" w:firstColumn="1" w:lastColumn="0" w:noHBand="0" w:noVBand="1"/>
      </w:tblPr>
      <w:tblGrid>
        <w:gridCol w:w="1734"/>
        <w:gridCol w:w="1734"/>
        <w:gridCol w:w="1734"/>
        <w:gridCol w:w="1734"/>
        <w:gridCol w:w="1734"/>
      </w:tblGrid>
      <w:tr w:rsidR="00A12444" w14:paraId="1FBA9768" w14:textId="77777777">
        <w:trPr>
          <w:tblHeader/>
          <w:jc w:val="center"/>
        </w:trPr>
        <w:tc>
          <w:tcPr>
            <w:tcW w:w="1734" w:type="dxa"/>
            <w:shd w:val="clear" w:color="auto" w:fill="D9E2F3"/>
            <w:vAlign w:val="center"/>
          </w:tcPr>
          <w:p w14:paraId="6697BDC5" w14:textId="77777777" w:rsidR="00A12444" w:rsidRDefault="006154AF">
            <w:pPr>
              <w:spacing w:before="20" w:after="20" w:line="240" w:lineRule="auto"/>
            </w:pPr>
            <w:r>
              <w:rPr>
                <w:b/>
                <w:sz w:val="17"/>
              </w:rPr>
              <w:t>Sr. No.</w:t>
            </w:r>
          </w:p>
        </w:tc>
        <w:tc>
          <w:tcPr>
            <w:tcW w:w="1734" w:type="dxa"/>
            <w:shd w:val="clear" w:color="auto" w:fill="D9E2F3"/>
            <w:vAlign w:val="center"/>
          </w:tcPr>
          <w:p w14:paraId="66582567" w14:textId="77777777" w:rsidR="00A12444" w:rsidRDefault="006154AF">
            <w:pPr>
              <w:spacing w:before="20" w:after="20" w:line="240" w:lineRule="auto"/>
            </w:pPr>
            <w:r>
              <w:rPr>
                <w:b/>
                <w:sz w:val="17"/>
              </w:rPr>
              <w:t>Title of the Paper</w:t>
            </w:r>
          </w:p>
        </w:tc>
        <w:tc>
          <w:tcPr>
            <w:tcW w:w="1734" w:type="dxa"/>
            <w:shd w:val="clear" w:color="auto" w:fill="D9E2F3"/>
            <w:vAlign w:val="center"/>
          </w:tcPr>
          <w:p w14:paraId="5E9FBD67" w14:textId="77777777" w:rsidR="00A12444" w:rsidRDefault="006154AF">
            <w:pPr>
              <w:spacing w:before="20" w:after="20" w:line="240" w:lineRule="auto"/>
            </w:pPr>
            <w:r>
              <w:rPr>
                <w:b/>
                <w:sz w:val="17"/>
              </w:rPr>
              <w:t>Publication Year</w:t>
            </w:r>
          </w:p>
        </w:tc>
        <w:tc>
          <w:tcPr>
            <w:tcW w:w="1734" w:type="dxa"/>
            <w:shd w:val="clear" w:color="auto" w:fill="D9E2F3"/>
            <w:vAlign w:val="center"/>
          </w:tcPr>
          <w:p w14:paraId="31320238" w14:textId="77777777" w:rsidR="00A12444" w:rsidRDefault="006154AF">
            <w:pPr>
              <w:spacing w:before="20" w:after="20" w:line="240" w:lineRule="auto"/>
            </w:pPr>
            <w:r>
              <w:rPr>
                <w:b/>
                <w:sz w:val="17"/>
              </w:rPr>
              <w:t>Author Name</w:t>
            </w:r>
          </w:p>
        </w:tc>
        <w:tc>
          <w:tcPr>
            <w:tcW w:w="1734" w:type="dxa"/>
            <w:shd w:val="clear" w:color="auto" w:fill="D9E2F3"/>
            <w:vAlign w:val="center"/>
          </w:tcPr>
          <w:p w14:paraId="668BE41A" w14:textId="77777777" w:rsidR="00A12444" w:rsidRDefault="006154AF">
            <w:pPr>
              <w:spacing w:before="20" w:after="20" w:line="240" w:lineRule="auto"/>
            </w:pPr>
            <w:r>
              <w:rPr>
                <w:b/>
                <w:sz w:val="17"/>
              </w:rPr>
              <w:t>Limitations</w:t>
            </w:r>
          </w:p>
        </w:tc>
      </w:tr>
      <w:tr w:rsidR="00A12444" w14:paraId="6D5F6CE8" w14:textId="77777777">
        <w:trPr>
          <w:jc w:val="center"/>
        </w:trPr>
        <w:tc>
          <w:tcPr>
            <w:tcW w:w="1734" w:type="dxa"/>
            <w:vAlign w:val="center"/>
          </w:tcPr>
          <w:p w14:paraId="544F4214" w14:textId="77777777" w:rsidR="00A12444" w:rsidRDefault="006154AF">
            <w:pPr>
              <w:spacing w:before="20" w:after="20" w:line="240" w:lineRule="auto"/>
            </w:pPr>
            <w:r>
              <w:rPr>
                <w:sz w:val="17"/>
              </w:rPr>
              <w:t>1</w:t>
            </w:r>
          </w:p>
        </w:tc>
        <w:tc>
          <w:tcPr>
            <w:tcW w:w="1734" w:type="dxa"/>
            <w:vAlign w:val="center"/>
          </w:tcPr>
          <w:p w14:paraId="7FA6D62C" w14:textId="77777777" w:rsidR="00A12444" w:rsidRDefault="006154AF">
            <w:pPr>
              <w:spacing w:before="20" w:after="20" w:line="240" w:lineRule="auto"/>
            </w:pPr>
            <w:r>
              <w:rPr>
                <w:sz w:val="17"/>
              </w:rPr>
              <w:t>Learning to Match Jobs with Resumes from Sparse Interaction Data using Multi-View Co-Teaching Network</w:t>
            </w:r>
          </w:p>
        </w:tc>
        <w:tc>
          <w:tcPr>
            <w:tcW w:w="1734" w:type="dxa"/>
            <w:vAlign w:val="center"/>
          </w:tcPr>
          <w:p w14:paraId="3E735F2E" w14:textId="77777777" w:rsidR="00A12444" w:rsidRDefault="006154AF">
            <w:pPr>
              <w:spacing w:before="20" w:after="20" w:line="240" w:lineRule="auto"/>
            </w:pPr>
            <w:r>
              <w:rPr>
                <w:sz w:val="17"/>
              </w:rPr>
              <w:t>2020</w:t>
            </w:r>
          </w:p>
        </w:tc>
        <w:tc>
          <w:tcPr>
            <w:tcW w:w="1734" w:type="dxa"/>
            <w:vAlign w:val="center"/>
          </w:tcPr>
          <w:p w14:paraId="6B1731AA" w14:textId="77777777" w:rsidR="00A12444" w:rsidRDefault="006154AF">
            <w:pPr>
              <w:spacing w:before="20" w:after="20" w:line="240" w:lineRule="auto"/>
            </w:pPr>
            <w:r>
              <w:rPr>
                <w:sz w:val="17"/>
              </w:rPr>
              <w:t>Y. Luo, H. Zhang, Y. Wen, X. Zhang</w:t>
            </w:r>
          </w:p>
        </w:tc>
        <w:tc>
          <w:tcPr>
            <w:tcW w:w="1734" w:type="dxa"/>
            <w:vAlign w:val="center"/>
          </w:tcPr>
          <w:p w14:paraId="73D92B4F" w14:textId="77777777" w:rsidR="00A12444" w:rsidRDefault="006154AF">
            <w:pPr>
              <w:spacing w:before="20" w:after="20" w:line="240" w:lineRule="auto"/>
            </w:pPr>
            <w:r>
              <w:rPr>
                <w:sz w:val="17"/>
              </w:rPr>
              <w:t>Requires historical interaction data; explainability of the match to candidates and recruiters is limited.</w:t>
            </w:r>
          </w:p>
        </w:tc>
      </w:tr>
      <w:tr w:rsidR="00A12444" w14:paraId="329FD695" w14:textId="77777777">
        <w:trPr>
          <w:jc w:val="center"/>
        </w:trPr>
        <w:tc>
          <w:tcPr>
            <w:tcW w:w="1734" w:type="dxa"/>
            <w:vAlign w:val="center"/>
          </w:tcPr>
          <w:p w14:paraId="00E20030" w14:textId="77777777" w:rsidR="00A12444" w:rsidRDefault="006154AF">
            <w:pPr>
              <w:spacing w:before="20" w:after="20" w:line="240" w:lineRule="auto"/>
            </w:pPr>
            <w:r>
              <w:rPr>
                <w:sz w:val="17"/>
              </w:rPr>
              <w:t>2</w:t>
            </w:r>
          </w:p>
        </w:tc>
        <w:tc>
          <w:tcPr>
            <w:tcW w:w="1734" w:type="dxa"/>
            <w:vAlign w:val="center"/>
          </w:tcPr>
          <w:p w14:paraId="792DE74F" w14:textId="77777777" w:rsidR="00A12444" w:rsidRDefault="006154AF">
            <w:pPr>
              <w:spacing w:before="20" w:after="20" w:line="240" w:lineRule="auto"/>
            </w:pPr>
            <w:r>
              <w:rPr>
                <w:sz w:val="17"/>
              </w:rPr>
              <w:t>ConFit: Improving Resume-Job Matching using Data Augmentation and Contrastive Learning</w:t>
            </w:r>
          </w:p>
        </w:tc>
        <w:tc>
          <w:tcPr>
            <w:tcW w:w="1734" w:type="dxa"/>
            <w:vAlign w:val="center"/>
          </w:tcPr>
          <w:p w14:paraId="710FB28A" w14:textId="77777777" w:rsidR="00A12444" w:rsidRDefault="006154AF">
            <w:pPr>
              <w:spacing w:before="20" w:after="20" w:line="240" w:lineRule="auto"/>
            </w:pPr>
            <w:r>
              <w:rPr>
                <w:sz w:val="17"/>
              </w:rPr>
              <w:t>2024</w:t>
            </w:r>
          </w:p>
        </w:tc>
        <w:tc>
          <w:tcPr>
            <w:tcW w:w="1734" w:type="dxa"/>
            <w:vAlign w:val="center"/>
          </w:tcPr>
          <w:p w14:paraId="024152A5" w14:textId="77777777" w:rsidR="00A12444" w:rsidRDefault="006154AF">
            <w:pPr>
              <w:spacing w:before="20" w:after="20" w:line="240" w:lineRule="auto"/>
            </w:pPr>
            <w:r>
              <w:rPr>
                <w:sz w:val="17"/>
              </w:rPr>
              <w:t>X. Yu, J. Zhang, Z. Yu</w:t>
            </w:r>
          </w:p>
        </w:tc>
        <w:tc>
          <w:tcPr>
            <w:tcW w:w="1734" w:type="dxa"/>
            <w:vAlign w:val="center"/>
          </w:tcPr>
          <w:p w14:paraId="1F0C36D2" w14:textId="77777777" w:rsidR="00A12444" w:rsidRDefault="006154AF">
            <w:pPr>
              <w:spacing w:before="20" w:after="20" w:line="240" w:lineRule="auto"/>
            </w:pPr>
            <w:r>
              <w:rPr>
                <w:sz w:val="17"/>
              </w:rPr>
              <w:t>Focused on ranking quality; does not automate interview scheduling or recruiter confirmation.</w:t>
            </w:r>
          </w:p>
        </w:tc>
      </w:tr>
      <w:tr w:rsidR="00A12444" w14:paraId="7DAF9312" w14:textId="77777777">
        <w:trPr>
          <w:jc w:val="center"/>
        </w:trPr>
        <w:tc>
          <w:tcPr>
            <w:tcW w:w="1734" w:type="dxa"/>
            <w:vAlign w:val="center"/>
          </w:tcPr>
          <w:p w14:paraId="38F7D6C4" w14:textId="77777777" w:rsidR="00A12444" w:rsidRDefault="006154AF">
            <w:pPr>
              <w:spacing w:before="20" w:after="20" w:line="240" w:lineRule="auto"/>
            </w:pPr>
            <w:r>
              <w:rPr>
                <w:sz w:val="17"/>
              </w:rPr>
              <w:t>3</w:t>
            </w:r>
          </w:p>
        </w:tc>
        <w:tc>
          <w:tcPr>
            <w:tcW w:w="1734" w:type="dxa"/>
            <w:vAlign w:val="center"/>
          </w:tcPr>
          <w:p w14:paraId="16F6DF5E" w14:textId="77777777" w:rsidR="00A12444" w:rsidRDefault="006154AF">
            <w:pPr>
              <w:spacing w:before="20" w:after="20" w:line="240" w:lineRule="auto"/>
            </w:pPr>
            <w:r>
              <w:rPr>
                <w:sz w:val="17"/>
              </w:rPr>
              <w:t>An Enhanced Neural Network Approach to Person-Job Fit in Talent Recruitment</w:t>
            </w:r>
          </w:p>
        </w:tc>
        <w:tc>
          <w:tcPr>
            <w:tcW w:w="1734" w:type="dxa"/>
            <w:vAlign w:val="center"/>
          </w:tcPr>
          <w:p w14:paraId="17E3DB8A" w14:textId="77777777" w:rsidR="00A12444" w:rsidRDefault="006154AF">
            <w:pPr>
              <w:spacing w:before="20" w:after="20" w:line="240" w:lineRule="auto"/>
            </w:pPr>
            <w:r>
              <w:rPr>
                <w:sz w:val="17"/>
              </w:rPr>
              <w:t>2020</w:t>
            </w:r>
          </w:p>
        </w:tc>
        <w:tc>
          <w:tcPr>
            <w:tcW w:w="1734" w:type="dxa"/>
            <w:vAlign w:val="center"/>
          </w:tcPr>
          <w:p w14:paraId="1B69EE10" w14:textId="77777777" w:rsidR="00A12444" w:rsidRDefault="006154AF">
            <w:pPr>
              <w:spacing w:before="20" w:after="20" w:line="240" w:lineRule="auto"/>
            </w:pPr>
            <w:r>
              <w:rPr>
                <w:sz w:val="17"/>
              </w:rPr>
              <w:t>C. Qin, H. Zhu, T. Xu, C. Zhu, C. Ma, E. Chen, H. Xiong</w:t>
            </w:r>
          </w:p>
        </w:tc>
        <w:tc>
          <w:tcPr>
            <w:tcW w:w="1734" w:type="dxa"/>
            <w:vAlign w:val="center"/>
          </w:tcPr>
          <w:p w14:paraId="49DEA6BE" w14:textId="77777777" w:rsidR="00A12444" w:rsidRDefault="006154AF">
            <w:pPr>
              <w:spacing w:before="20" w:after="20" w:line="240" w:lineRule="auto"/>
            </w:pPr>
            <w:r>
              <w:rPr>
                <w:sz w:val="17"/>
              </w:rPr>
              <w:t>Needs historical application data; no scheduling, communication or live interview workflow.</w:t>
            </w:r>
          </w:p>
        </w:tc>
      </w:tr>
      <w:tr w:rsidR="00A12444" w14:paraId="69D5E025" w14:textId="77777777">
        <w:trPr>
          <w:jc w:val="center"/>
        </w:trPr>
        <w:tc>
          <w:tcPr>
            <w:tcW w:w="1734" w:type="dxa"/>
            <w:vAlign w:val="center"/>
          </w:tcPr>
          <w:p w14:paraId="53AA27C1" w14:textId="77777777" w:rsidR="00A12444" w:rsidRDefault="006154AF">
            <w:pPr>
              <w:spacing w:before="20" w:after="20" w:line="240" w:lineRule="auto"/>
            </w:pPr>
            <w:r>
              <w:rPr>
                <w:sz w:val="17"/>
              </w:rPr>
              <w:t>4</w:t>
            </w:r>
          </w:p>
        </w:tc>
        <w:tc>
          <w:tcPr>
            <w:tcW w:w="1734" w:type="dxa"/>
            <w:vAlign w:val="center"/>
          </w:tcPr>
          <w:p w14:paraId="41C3E7A9" w14:textId="77777777" w:rsidR="00A12444" w:rsidRDefault="006154AF">
            <w:pPr>
              <w:spacing w:before="20" w:after="20" w:line="240" w:lineRule="auto"/>
            </w:pPr>
            <w:r>
              <w:rPr>
                <w:sz w:val="17"/>
              </w:rPr>
              <w:t>Resume Screening Using Natural Language Processing and Machine Learning: A Systematic Review</w:t>
            </w:r>
          </w:p>
        </w:tc>
        <w:tc>
          <w:tcPr>
            <w:tcW w:w="1734" w:type="dxa"/>
            <w:vAlign w:val="center"/>
          </w:tcPr>
          <w:p w14:paraId="139B225A" w14:textId="77777777" w:rsidR="00A12444" w:rsidRDefault="006154AF">
            <w:pPr>
              <w:spacing w:before="20" w:after="20" w:line="240" w:lineRule="auto"/>
            </w:pPr>
            <w:r>
              <w:rPr>
                <w:sz w:val="17"/>
              </w:rPr>
              <w:t>2021</w:t>
            </w:r>
          </w:p>
        </w:tc>
        <w:tc>
          <w:tcPr>
            <w:tcW w:w="1734" w:type="dxa"/>
            <w:vAlign w:val="center"/>
          </w:tcPr>
          <w:p w14:paraId="41819603" w14:textId="77777777" w:rsidR="00A12444" w:rsidRDefault="006154AF">
            <w:pPr>
              <w:spacing w:before="20" w:after="20" w:line="240" w:lineRule="auto"/>
            </w:pPr>
            <w:r>
              <w:rPr>
                <w:sz w:val="17"/>
              </w:rPr>
              <w:t>A. K. Sinha, Md. A. K. Akhtar, A. Kumar</w:t>
            </w:r>
          </w:p>
        </w:tc>
        <w:tc>
          <w:tcPr>
            <w:tcW w:w="1734" w:type="dxa"/>
            <w:vAlign w:val="center"/>
          </w:tcPr>
          <w:p w14:paraId="2364B73A" w14:textId="77777777" w:rsidR="00A12444" w:rsidRDefault="006154AF">
            <w:pPr>
              <w:spacing w:before="20" w:after="20" w:line="240" w:lineRule="auto"/>
            </w:pPr>
            <w:r>
              <w:rPr>
                <w:sz w:val="17"/>
              </w:rPr>
              <w:t>Reviews screening in isolation; missing communication, scheduling and live interview support.</w:t>
            </w:r>
          </w:p>
        </w:tc>
      </w:tr>
      <w:tr w:rsidR="00A12444" w14:paraId="53B99E27" w14:textId="77777777">
        <w:trPr>
          <w:jc w:val="center"/>
        </w:trPr>
        <w:tc>
          <w:tcPr>
            <w:tcW w:w="1734" w:type="dxa"/>
            <w:vAlign w:val="center"/>
          </w:tcPr>
          <w:p w14:paraId="4D04CE7F" w14:textId="77777777" w:rsidR="00A12444" w:rsidRDefault="006154AF">
            <w:pPr>
              <w:spacing w:before="20" w:after="20" w:line="240" w:lineRule="auto"/>
            </w:pPr>
            <w:r>
              <w:rPr>
                <w:sz w:val="17"/>
              </w:rPr>
              <w:t>5</w:t>
            </w:r>
          </w:p>
        </w:tc>
        <w:tc>
          <w:tcPr>
            <w:tcW w:w="1734" w:type="dxa"/>
            <w:vAlign w:val="center"/>
          </w:tcPr>
          <w:p w14:paraId="4C72BCEC" w14:textId="77777777" w:rsidR="00A12444" w:rsidRDefault="006154AF">
            <w:pPr>
              <w:spacing w:before="20" w:after="20" w:line="240" w:lineRule="auto"/>
            </w:pPr>
            <w:r>
              <w:rPr>
                <w:sz w:val="17"/>
              </w:rPr>
              <w:t>The Future of Recruitment: Using Deep Learning to Build Intelligent Interview Bots</w:t>
            </w:r>
          </w:p>
        </w:tc>
        <w:tc>
          <w:tcPr>
            <w:tcW w:w="1734" w:type="dxa"/>
            <w:vAlign w:val="center"/>
          </w:tcPr>
          <w:p w14:paraId="68C67AF4" w14:textId="77777777" w:rsidR="00A12444" w:rsidRDefault="006154AF">
            <w:pPr>
              <w:spacing w:before="20" w:after="20" w:line="240" w:lineRule="auto"/>
            </w:pPr>
            <w:r>
              <w:rPr>
                <w:sz w:val="17"/>
              </w:rPr>
              <w:t>2024</w:t>
            </w:r>
          </w:p>
        </w:tc>
        <w:tc>
          <w:tcPr>
            <w:tcW w:w="1734" w:type="dxa"/>
            <w:vAlign w:val="center"/>
          </w:tcPr>
          <w:p w14:paraId="2167DEF3" w14:textId="77777777" w:rsidR="00A12444" w:rsidRDefault="006154AF">
            <w:pPr>
              <w:spacing w:before="20" w:after="20" w:line="240" w:lineRule="auto"/>
            </w:pPr>
            <w:r>
              <w:rPr>
                <w:sz w:val="17"/>
              </w:rPr>
              <w:t>S. Ahmad, S. Hussain, M. Wasid, J. O. Ogala, M. Arif, J. Ahmad</w:t>
            </w:r>
          </w:p>
        </w:tc>
        <w:tc>
          <w:tcPr>
            <w:tcW w:w="1734" w:type="dxa"/>
            <w:vAlign w:val="center"/>
          </w:tcPr>
          <w:p w14:paraId="28E0D0DE" w14:textId="77777777" w:rsidR="00A12444" w:rsidRDefault="006154AF">
            <w:pPr>
              <w:spacing w:before="20" w:after="20" w:line="240" w:lineRule="auto"/>
            </w:pPr>
            <w:r>
              <w:rPr>
                <w:sz w:val="17"/>
              </w:rPr>
              <w:t>Focused on interview automation; no explainable skill matching, dashboard pipeline or manual approval.</w:t>
            </w:r>
          </w:p>
        </w:tc>
      </w:tr>
    </w:tbl>
    <w:p w14:paraId="12F51F47" w14:textId="77777777" w:rsidR="00A12444" w:rsidRDefault="00A12444"/>
    <w:p w14:paraId="60BDA9DA" w14:textId="77777777" w:rsidR="00A12444" w:rsidRDefault="006154AF">
      <w:r>
        <w:br w:type="page"/>
      </w:r>
    </w:p>
    <w:p w14:paraId="6729FFD6" w14:textId="77777777" w:rsidR="00A12444" w:rsidRDefault="006154AF">
      <w:pPr>
        <w:pStyle w:val="Heading1"/>
        <w:spacing w:before="0" w:after="360"/>
        <w:jc w:val="center"/>
      </w:pPr>
      <w:bookmarkStart w:id="9" w:name="_Toc243508448"/>
      <w:r>
        <w:rPr>
          <w:rFonts w:ascii="Times New Roman" w:eastAsia="Times New Roman" w:hAnsi="Times New Roman"/>
        </w:rPr>
        <w:lastRenderedPageBreak/>
        <w:t>Chapter 3: System Architecture and Design</w:t>
      </w:r>
      <w:bookmarkEnd w:id="9"/>
    </w:p>
    <w:p w14:paraId="5148A74F" w14:textId="77777777" w:rsidR="00A12444" w:rsidRDefault="006154AF">
      <w:pPr>
        <w:pStyle w:val="Heading2"/>
        <w:spacing w:before="280" w:after="160"/>
      </w:pPr>
      <w:bookmarkStart w:id="10" w:name="_Toc243508449"/>
      <w:r>
        <w:rPr>
          <w:rFonts w:ascii="Times New Roman" w:eastAsia="Times New Roman" w:hAnsi="Times New Roman"/>
        </w:rPr>
        <w:t>3.1 Introduction</w:t>
      </w:r>
      <w:bookmarkEnd w:id="10"/>
    </w:p>
    <w:p w14:paraId="6B47511F" w14:textId="77777777" w:rsidR="00A12444" w:rsidRDefault="006154AF">
      <w:pPr>
        <w:jc w:val="both"/>
      </w:pPr>
      <w:r>
        <w:t>The System Architecture and Design of Interview.Hai describes how the different components of the system interact with each other. The system consists of a React-based user interface, an Express backend server, a MongoDB database, a matching engine, communication services (Twilio SMS and voice), a live video service (Jitsi Meet) and an optional chatbot service. The candidate or company provides input through the interface, the backend processes the request, the matching engine scores candidates, and the com</w:t>
      </w:r>
      <w:r>
        <w:t>munication services deliver notifications and capture decisions. This architecture provides a structured and efficient way to manage job posting, matching, interview confirmation and live interviews.</w:t>
      </w:r>
    </w:p>
    <w:p w14:paraId="2A0000C8" w14:textId="77777777" w:rsidR="00A12444" w:rsidRDefault="006154AF">
      <w:pPr>
        <w:pStyle w:val="Heading2"/>
        <w:spacing w:before="280" w:after="160"/>
      </w:pPr>
      <w:bookmarkStart w:id="11" w:name="_Toc243508450"/>
      <w:r>
        <w:rPr>
          <w:rFonts w:ascii="Times New Roman" w:eastAsia="Times New Roman" w:hAnsi="Times New Roman"/>
        </w:rPr>
        <w:t>3.2 Design</w:t>
      </w:r>
      <w:bookmarkEnd w:id="11"/>
    </w:p>
    <w:p w14:paraId="5D2ACF7F" w14:textId="77777777" w:rsidR="00A12444" w:rsidRDefault="006154AF">
      <w:pPr>
        <w:jc w:val="both"/>
      </w:pPr>
      <w:r>
        <w:t>The design of Interview.Hai follows a modular architecture consisting of the Frontend, Backend, Database, Matching Module, Communication Module and External Services. The frontend allows candidates and companies to register, manage profiles, post jobs, review candidates and join the interview room. The backend processes requests and manages application logic, while MongoDB stores user, profile, job, interview, work and contact data. The matching module computes explainable match scores. The communication mo</w:t>
      </w:r>
      <w:r>
        <w:t>dule sends SMS and places IVR calls through Twilio and validates webhook signatures. Jitsi Meet provides the live video room, while the chatbot answers platform questions using rule-based intents or an optional AI provider.</w:t>
      </w:r>
    </w:p>
    <w:p w14:paraId="4E6728FB" w14:textId="77777777" w:rsidR="00A12444" w:rsidRDefault="006154AF">
      <w:pPr>
        <w:pStyle w:val="Heading2"/>
        <w:spacing w:before="280" w:after="160"/>
      </w:pPr>
      <w:bookmarkStart w:id="12" w:name="_Toc243508451"/>
      <w:r>
        <w:rPr>
          <w:rFonts w:ascii="Times New Roman" w:eastAsia="Times New Roman" w:hAnsi="Times New Roman"/>
        </w:rPr>
        <w:t>3.3 Requirement Analysis</w:t>
      </w:r>
      <w:bookmarkEnd w:id="12"/>
    </w:p>
    <w:p w14:paraId="669C09F6" w14:textId="77777777" w:rsidR="00A12444" w:rsidRDefault="006154AF">
      <w:pPr>
        <w:jc w:val="both"/>
      </w:pPr>
      <w:r>
        <w:t>The Interview.Hai system requires a user-friendly platform that allows users to sign in with Google, choose a candidate or company role, create profiles, post jobs, view matched candidates, confirm interviews and join live interview rooms. The system should automatically match candidates to jobs, notify recruiters by SMS and automated call, record recruiter decisions, confirm interviews with candidates and support manual approval with meeting scheduling. It should also provide a live video room with a timer</w:t>
      </w:r>
      <w:r>
        <w:t xml:space="preserve">, a </w:t>
      </w:r>
      <w:r>
        <w:lastRenderedPageBreak/>
        <w:t>chatbot assistant and public statistics. The system must be secure, reliable, scalable, fast and easy to use.</w:t>
      </w:r>
    </w:p>
    <w:p w14:paraId="0B3707F9" w14:textId="77777777" w:rsidR="00A12444" w:rsidRDefault="006154AF">
      <w:pPr>
        <w:pStyle w:val="Heading3"/>
        <w:spacing w:after="120"/>
      </w:pPr>
      <w:bookmarkStart w:id="13" w:name="_Toc243508452"/>
      <w:r>
        <w:rPr>
          <w:rFonts w:ascii="Times New Roman" w:eastAsia="Times New Roman" w:hAnsi="Times New Roman"/>
        </w:rPr>
        <w:t>3.3.1 Hardware Requirements</w:t>
      </w:r>
      <w:bookmarkEnd w:id="13"/>
    </w:p>
    <w:p w14:paraId="59399A9F" w14:textId="77777777" w:rsidR="00A12444" w:rsidRDefault="006154AF">
      <w:pPr>
        <w:spacing w:before="80" w:after="240"/>
        <w:jc w:val="center"/>
      </w:pPr>
      <w:r>
        <w:rPr>
          <w:b/>
          <w:i/>
          <w:sz w:val="20"/>
        </w:rPr>
        <w:t>Table 3.1. Hardware Requirements</w:t>
      </w:r>
    </w:p>
    <w:tbl>
      <w:tblPr>
        <w:tblStyle w:val="TableGrid"/>
        <w:tblW w:w="0" w:type="auto"/>
        <w:jc w:val="center"/>
        <w:tblLook w:val="04A0" w:firstRow="1" w:lastRow="0" w:firstColumn="1" w:lastColumn="0" w:noHBand="0" w:noVBand="1"/>
      </w:tblPr>
      <w:tblGrid>
        <w:gridCol w:w="4334"/>
        <w:gridCol w:w="4334"/>
      </w:tblGrid>
      <w:tr w:rsidR="00A12444" w14:paraId="11759DE7" w14:textId="77777777">
        <w:trPr>
          <w:tblHeader/>
          <w:jc w:val="center"/>
        </w:trPr>
        <w:tc>
          <w:tcPr>
            <w:tcW w:w="4334" w:type="dxa"/>
            <w:shd w:val="clear" w:color="auto" w:fill="D9E2F3"/>
            <w:vAlign w:val="center"/>
          </w:tcPr>
          <w:p w14:paraId="11EDA453" w14:textId="77777777" w:rsidR="00A12444" w:rsidRDefault="006154AF">
            <w:pPr>
              <w:spacing w:before="20" w:after="20" w:line="240" w:lineRule="auto"/>
            </w:pPr>
            <w:r>
              <w:rPr>
                <w:b/>
                <w:sz w:val="19"/>
              </w:rPr>
              <w:t>Component</w:t>
            </w:r>
          </w:p>
        </w:tc>
        <w:tc>
          <w:tcPr>
            <w:tcW w:w="4334" w:type="dxa"/>
            <w:shd w:val="clear" w:color="auto" w:fill="D9E2F3"/>
            <w:vAlign w:val="center"/>
          </w:tcPr>
          <w:p w14:paraId="64C5C078" w14:textId="77777777" w:rsidR="00A12444" w:rsidRDefault="006154AF">
            <w:pPr>
              <w:spacing w:before="20" w:after="20" w:line="240" w:lineRule="auto"/>
            </w:pPr>
            <w:r>
              <w:rPr>
                <w:b/>
                <w:sz w:val="19"/>
              </w:rPr>
              <w:t>Requirement</w:t>
            </w:r>
          </w:p>
        </w:tc>
      </w:tr>
      <w:tr w:rsidR="00A12444" w14:paraId="5D6445AE" w14:textId="77777777">
        <w:trPr>
          <w:jc w:val="center"/>
        </w:trPr>
        <w:tc>
          <w:tcPr>
            <w:tcW w:w="4334" w:type="dxa"/>
            <w:vAlign w:val="center"/>
          </w:tcPr>
          <w:p w14:paraId="68376661" w14:textId="77777777" w:rsidR="00A12444" w:rsidRDefault="006154AF">
            <w:pPr>
              <w:spacing w:before="20" w:after="20" w:line="240" w:lineRule="auto"/>
            </w:pPr>
            <w:r>
              <w:rPr>
                <w:sz w:val="19"/>
              </w:rPr>
              <w:t>Processor</w:t>
            </w:r>
          </w:p>
        </w:tc>
        <w:tc>
          <w:tcPr>
            <w:tcW w:w="4334" w:type="dxa"/>
            <w:vAlign w:val="center"/>
          </w:tcPr>
          <w:p w14:paraId="305F91AC" w14:textId="77777777" w:rsidR="00A12444" w:rsidRDefault="006154AF">
            <w:pPr>
              <w:spacing w:before="20" w:after="20" w:line="240" w:lineRule="auto"/>
            </w:pPr>
            <w:r>
              <w:rPr>
                <w:sz w:val="19"/>
              </w:rPr>
              <w:t>Core 2 Duo (2.6 GHz) or higher</w:t>
            </w:r>
          </w:p>
        </w:tc>
      </w:tr>
      <w:tr w:rsidR="00A12444" w14:paraId="548CA19D" w14:textId="77777777">
        <w:trPr>
          <w:jc w:val="center"/>
        </w:trPr>
        <w:tc>
          <w:tcPr>
            <w:tcW w:w="4334" w:type="dxa"/>
            <w:vAlign w:val="center"/>
          </w:tcPr>
          <w:p w14:paraId="6AD20803" w14:textId="77777777" w:rsidR="00A12444" w:rsidRDefault="006154AF">
            <w:pPr>
              <w:spacing w:before="20" w:after="20" w:line="240" w:lineRule="auto"/>
            </w:pPr>
            <w:r>
              <w:rPr>
                <w:sz w:val="19"/>
              </w:rPr>
              <w:t>Hard Disk</w:t>
            </w:r>
          </w:p>
        </w:tc>
        <w:tc>
          <w:tcPr>
            <w:tcW w:w="4334" w:type="dxa"/>
            <w:vAlign w:val="center"/>
          </w:tcPr>
          <w:p w14:paraId="168A5932" w14:textId="77777777" w:rsidR="00A12444" w:rsidRDefault="006154AF">
            <w:pPr>
              <w:spacing w:before="20" w:after="20" w:line="240" w:lineRule="auto"/>
            </w:pPr>
            <w:r>
              <w:rPr>
                <w:sz w:val="19"/>
              </w:rPr>
              <w:t>50 GB or higher</w:t>
            </w:r>
          </w:p>
        </w:tc>
      </w:tr>
      <w:tr w:rsidR="00A12444" w14:paraId="1298C5CD" w14:textId="77777777">
        <w:trPr>
          <w:jc w:val="center"/>
        </w:trPr>
        <w:tc>
          <w:tcPr>
            <w:tcW w:w="4334" w:type="dxa"/>
            <w:vAlign w:val="center"/>
          </w:tcPr>
          <w:p w14:paraId="3220E4B2" w14:textId="77777777" w:rsidR="00A12444" w:rsidRDefault="006154AF">
            <w:pPr>
              <w:spacing w:before="20" w:after="20" w:line="240" w:lineRule="auto"/>
            </w:pPr>
            <w:r>
              <w:rPr>
                <w:sz w:val="19"/>
              </w:rPr>
              <w:t>RAM</w:t>
            </w:r>
          </w:p>
        </w:tc>
        <w:tc>
          <w:tcPr>
            <w:tcW w:w="4334" w:type="dxa"/>
            <w:vAlign w:val="center"/>
          </w:tcPr>
          <w:p w14:paraId="32F24048" w14:textId="77777777" w:rsidR="00A12444" w:rsidRDefault="006154AF">
            <w:pPr>
              <w:spacing w:before="20" w:after="20" w:line="240" w:lineRule="auto"/>
            </w:pPr>
            <w:r>
              <w:rPr>
                <w:sz w:val="19"/>
              </w:rPr>
              <w:t>4 GB minimum (8 GB recommended)</w:t>
            </w:r>
          </w:p>
        </w:tc>
      </w:tr>
      <w:tr w:rsidR="00A12444" w14:paraId="5353A5DD" w14:textId="77777777">
        <w:trPr>
          <w:jc w:val="center"/>
        </w:trPr>
        <w:tc>
          <w:tcPr>
            <w:tcW w:w="4334" w:type="dxa"/>
            <w:vAlign w:val="center"/>
          </w:tcPr>
          <w:p w14:paraId="09E9136E" w14:textId="77777777" w:rsidR="00A12444" w:rsidRDefault="006154AF">
            <w:pPr>
              <w:spacing w:before="20" w:after="20" w:line="240" w:lineRule="auto"/>
            </w:pPr>
            <w:r>
              <w:rPr>
                <w:sz w:val="19"/>
              </w:rPr>
              <w:t>Internet Connection</w:t>
            </w:r>
          </w:p>
        </w:tc>
        <w:tc>
          <w:tcPr>
            <w:tcW w:w="4334" w:type="dxa"/>
            <w:vAlign w:val="center"/>
          </w:tcPr>
          <w:p w14:paraId="4D9B2127" w14:textId="77777777" w:rsidR="00A12444" w:rsidRDefault="006154AF">
            <w:pPr>
              <w:spacing w:before="20" w:after="20" w:line="240" w:lineRule="auto"/>
            </w:pPr>
            <w:r>
              <w:rPr>
                <w:sz w:val="19"/>
              </w:rPr>
              <w:t>10 Mbps minimum</w:t>
            </w:r>
          </w:p>
        </w:tc>
      </w:tr>
      <w:tr w:rsidR="00A12444" w14:paraId="1BD0FDE7" w14:textId="77777777">
        <w:trPr>
          <w:jc w:val="center"/>
        </w:trPr>
        <w:tc>
          <w:tcPr>
            <w:tcW w:w="4334" w:type="dxa"/>
            <w:vAlign w:val="center"/>
          </w:tcPr>
          <w:p w14:paraId="4B0F012D" w14:textId="77777777" w:rsidR="00A12444" w:rsidRDefault="006154AF">
            <w:pPr>
              <w:spacing w:before="20" w:after="20" w:line="240" w:lineRule="auto"/>
            </w:pPr>
            <w:r>
              <w:rPr>
                <w:sz w:val="19"/>
              </w:rPr>
              <w:t>Camera and Microphone</w:t>
            </w:r>
          </w:p>
        </w:tc>
        <w:tc>
          <w:tcPr>
            <w:tcW w:w="4334" w:type="dxa"/>
            <w:vAlign w:val="center"/>
          </w:tcPr>
          <w:p w14:paraId="19ACF8C9" w14:textId="77777777" w:rsidR="00A12444" w:rsidRDefault="006154AF">
            <w:pPr>
              <w:spacing w:before="20" w:after="20" w:line="240" w:lineRule="auto"/>
            </w:pPr>
            <w:r>
              <w:rPr>
                <w:sz w:val="19"/>
              </w:rPr>
              <w:t>Required only for live video interviews</w:t>
            </w:r>
          </w:p>
        </w:tc>
      </w:tr>
    </w:tbl>
    <w:p w14:paraId="3BA95A50" w14:textId="77777777" w:rsidR="00A12444" w:rsidRDefault="00A12444"/>
    <w:p w14:paraId="6AFA8F45" w14:textId="77777777" w:rsidR="00A12444" w:rsidRDefault="006154AF">
      <w:pPr>
        <w:pStyle w:val="Heading3"/>
        <w:spacing w:after="120"/>
      </w:pPr>
      <w:bookmarkStart w:id="14" w:name="_Toc243508453"/>
      <w:r>
        <w:rPr>
          <w:rFonts w:ascii="Times New Roman" w:eastAsia="Times New Roman" w:hAnsi="Times New Roman"/>
        </w:rPr>
        <w:t>3.3.2 Software Requirements</w:t>
      </w:r>
      <w:bookmarkEnd w:id="14"/>
    </w:p>
    <w:p w14:paraId="29572C99" w14:textId="77777777" w:rsidR="00A12444" w:rsidRDefault="006154AF">
      <w:pPr>
        <w:spacing w:before="80" w:after="240"/>
        <w:jc w:val="center"/>
      </w:pPr>
      <w:r>
        <w:rPr>
          <w:b/>
          <w:i/>
          <w:sz w:val="20"/>
        </w:rPr>
        <w:t>Table 3.2. Software Requirements</w:t>
      </w:r>
    </w:p>
    <w:tbl>
      <w:tblPr>
        <w:tblStyle w:val="TableGrid"/>
        <w:tblW w:w="0" w:type="auto"/>
        <w:jc w:val="center"/>
        <w:tblLook w:val="04A0" w:firstRow="1" w:lastRow="0" w:firstColumn="1" w:lastColumn="0" w:noHBand="0" w:noVBand="1"/>
      </w:tblPr>
      <w:tblGrid>
        <w:gridCol w:w="4334"/>
        <w:gridCol w:w="4334"/>
      </w:tblGrid>
      <w:tr w:rsidR="00A12444" w14:paraId="1E00F08C" w14:textId="77777777">
        <w:trPr>
          <w:tblHeader/>
          <w:jc w:val="center"/>
        </w:trPr>
        <w:tc>
          <w:tcPr>
            <w:tcW w:w="4334" w:type="dxa"/>
            <w:shd w:val="clear" w:color="auto" w:fill="D9E2F3"/>
            <w:vAlign w:val="center"/>
          </w:tcPr>
          <w:p w14:paraId="1056BE08" w14:textId="77777777" w:rsidR="00A12444" w:rsidRDefault="006154AF">
            <w:pPr>
              <w:spacing w:before="20" w:after="20" w:line="240" w:lineRule="auto"/>
            </w:pPr>
            <w:r>
              <w:rPr>
                <w:b/>
                <w:sz w:val="19"/>
              </w:rPr>
              <w:t>Component</w:t>
            </w:r>
          </w:p>
        </w:tc>
        <w:tc>
          <w:tcPr>
            <w:tcW w:w="4334" w:type="dxa"/>
            <w:shd w:val="clear" w:color="auto" w:fill="D9E2F3"/>
            <w:vAlign w:val="center"/>
          </w:tcPr>
          <w:p w14:paraId="6AC4E137" w14:textId="77777777" w:rsidR="00A12444" w:rsidRDefault="006154AF">
            <w:pPr>
              <w:spacing w:before="20" w:after="20" w:line="240" w:lineRule="auto"/>
            </w:pPr>
            <w:r>
              <w:rPr>
                <w:b/>
                <w:sz w:val="19"/>
              </w:rPr>
              <w:t>Requirement</w:t>
            </w:r>
          </w:p>
        </w:tc>
      </w:tr>
      <w:tr w:rsidR="00A12444" w14:paraId="061DC89F" w14:textId="77777777">
        <w:trPr>
          <w:jc w:val="center"/>
        </w:trPr>
        <w:tc>
          <w:tcPr>
            <w:tcW w:w="4334" w:type="dxa"/>
            <w:vAlign w:val="center"/>
          </w:tcPr>
          <w:p w14:paraId="2518DE30" w14:textId="77777777" w:rsidR="00A12444" w:rsidRDefault="006154AF">
            <w:pPr>
              <w:spacing w:before="20" w:after="20" w:line="240" w:lineRule="auto"/>
            </w:pPr>
            <w:r>
              <w:rPr>
                <w:sz w:val="19"/>
              </w:rPr>
              <w:t>Operating System</w:t>
            </w:r>
          </w:p>
        </w:tc>
        <w:tc>
          <w:tcPr>
            <w:tcW w:w="4334" w:type="dxa"/>
            <w:vAlign w:val="center"/>
          </w:tcPr>
          <w:p w14:paraId="46109B2C" w14:textId="77777777" w:rsidR="00A12444" w:rsidRDefault="006154AF">
            <w:pPr>
              <w:spacing w:before="20" w:after="20" w:line="240" w:lineRule="auto"/>
            </w:pPr>
            <w:r>
              <w:rPr>
                <w:sz w:val="19"/>
              </w:rPr>
              <w:t>Windows / Linux / macOS</w:t>
            </w:r>
          </w:p>
        </w:tc>
      </w:tr>
      <w:tr w:rsidR="00A12444" w14:paraId="5C506CCF" w14:textId="77777777">
        <w:trPr>
          <w:jc w:val="center"/>
        </w:trPr>
        <w:tc>
          <w:tcPr>
            <w:tcW w:w="4334" w:type="dxa"/>
            <w:vAlign w:val="center"/>
          </w:tcPr>
          <w:p w14:paraId="3FA622E0" w14:textId="77777777" w:rsidR="00A12444" w:rsidRDefault="006154AF">
            <w:pPr>
              <w:spacing w:before="20" w:after="20" w:line="240" w:lineRule="auto"/>
            </w:pPr>
            <w:r>
              <w:rPr>
                <w:sz w:val="19"/>
              </w:rPr>
              <w:t>Programming Language</w:t>
            </w:r>
          </w:p>
        </w:tc>
        <w:tc>
          <w:tcPr>
            <w:tcW w:w="4334" w:type="dxa"/>
            <w:vAlign w:val="center"/>
          </w:tcPr>
          <w:p w14:paraId="6394BE2B" w14:textId="77777777" w:rsidR="00A12444" w:rsidRDefault="006154AF">
            <w:pPr>
              <w:spacing w:before="20" w:after="20" w:line="240" w:lineRule="auto"/>
            </w:pPr>
            <w:r>
              <w:rPr>
                <w:sz w:val="19"/>
              </w:rPr>
              <w:t>JavaScript (React.js, Node.js), HTML, CSS</w:t>
            </w:r>
          </w:p>
        </w:tc>
      </w:tr>
      <w:tr w:rsidR="00A12444" w14:paraId="43735CEA" w14:textId="77777777">
        <w:trPr>
          <w:jc w:val="center"/>
        </w:trPr>
        <w:tc>
          <w:tcPr>
            <w:tcW w:w="4334" w:type="dxa"/>
            <w:vAlign w:val="center"/>
          </w:tcPr>
          <w:p w14:paraId="146B1E57" w14:textId="77777777" w:rsidR="00A12444" w:rsidRDefault="006154AF">
            <w:pPr>
              <w:spacing w:before="20" w:after="20" w:line="240" w:lineRule="auto"/>
            </w:pPr>
            <w:r>
              <w:rPr>
                <w:sz w:val="19"/>
              </w:rPr>
              <w:t>Frontend Framework</w:t>
            </w:r>
          </w:p>
        </w:tc>
        <w:tc>
          <w:tcPr>
            <w:tcW w:w="4334" w:type="dxa"/>
            <w:vAlign w:val="center"/>
          </w:tcPr>
          <w:p w14:paraId="6C779A9D" w14:textId="77777777" w:rsidR="00A12444" w:rsidRDefault="006154AF">
            <w:pPr>
              <w:spacing w:before="20" w:after="20" w:line="240" w:lineRule="auto"/>
            </w:pPr>
            <w:r>
              <w:rPr>
                <w:sz w:val="19"/>
              </w:rPr>
              <w:t>React.js, Vite, Tailwind CSS, Redux Toolkit</w:t>
            </w:r>
          </w:p>
        </w:tc>
      </w:tr>
      <w:tr w:rsidR="00A12444" w14:paraId="37053F0A" w14:textId="77777777">
        <w:trPr>
          <w:jc w:val="center"/>
        </w:trPr>
        <w:tc>
          <w:tcPr>
            <w:tcW w:w="4334" w:type="dxa"/>
            <w:vAlign w:val="center"/>
          </w:tcPr>
          <w:p w14:paraId="3BC05BCB" w14:textId="77777777" w:rsidR="00A12444" w:rsidRDefault="006154AF">
            <w:pPr>
              <w:spacing w:before="20" w:after="20" w:line="240" w:lineRule="auto"/>
            </w:pPr>
            <w:r>
              <w:rPr>
                <w:sz w:val="19"/>
              </w:rPr>
              <w:t>Backend Framework</w:t>
            </w:r>
          </w:p>
        </w:tc>
        <w:tc>
          <w:tcPr>
            <w:tcW w:w="4334" w:type="dxa"/>
            <w:vAlign w:val="center"/>
          </w:tcPr>
          <w:p w14:paraId="5D8E4BF8" w14:textId="77777777" w:rsidR="00A12444" w:rsidRDefault="006154AF">
            <w:pPr>
              <w:spacing w:before="20" w:after="20" w:line="240" w:lineRule="auto"/>
            </w:pPr>
            <w:r>
              <w:rPr>
                <w:sz w:val="19"/>
              </w:rPr>
              <w:t>Node.js, Express.js</w:t>
            </w:r>
          </w:p>
        </w:tc>
      </w:tr>
      <w:tr w:rsidR="00A12444" w14:paraId="390EF7BA" w14:textId="77777777">
        <w:trPr>
          <w:jc w:val="center"/>
        </w:trPr>
        <w:tc>
          <w:tcPr>
            <w:tcW w:w="4334" w:type="dxa"/>
            <w:vAlign w:val="center"/>
          </w:tcPr>
          <w:p w14:paraId="5F502338" w14:textId="77777777" w:rsidR="00A12444" w:rsidRDefault="006154AF">
            <w:pPr>
              <w:spacing w:before="20" w:after="20" w:line="240" w:lineRule="auto"/>
            </w:pPr>
            <w:r>
              <w:rPr>
                <w:sz w:val="19"/>
              </w:rPr>
              <w:t>Database</w:t>
            </w:r>
          </w:p>
        </w:tc>
        <w:tc>
          <w:tcPr>
            <w:tcW w:w="4334" w:type="dxa"/>
            <w:vAlign w:val="center"/>
          </w:tcPr>
          <w:p w14:paraId="20640B37" w14:textId="77777777" w:rsidR="00A12444" w:rsidRDefault="006154AF">
            <w:pPr>
              <w:spacing w:before="20" w:after="20" w:line="240" w:lineRule="auto"/>
            </w:pPr>
            <w:r>
              <w:rPr>
                <w:sz w:val="19"/>
              </w:rPr>
              <w:t>MongoDB (Mongoose ODM)</w:t>
            </w:r>
          </w:p>
        </w:tc>
      </w:tr>
      <w:tr w:rsidR="00A12444" w14:paraId="0BACB98F" w14:textId="77777777">
        <w:trPr>
          <w:jc w:val="center"/>
        </w:trPr>
        <w:tc>
          <w:tcPr>
            <w:tcW w:w="4334" w:type="dxa"/>
            <w:vAlign w:val="center"/>
          </w:tcPr>
          <w:p w14:paraId="0E425DA2" w14:textId="77777777" w:rsidR="00A12444" w:rsidRDefault="006154AF">
            <w:pPr>
              <w:spacing w:before="20" w:after="20" w:line="240" w:lineRule="auto"/>
            </w:pPr>
            <w:r>
              <w:rPr>
                <w:sz w:val="19"/>
              </w:rPr>
              <w:t>Authentication</w:t>
            </w:r>
          </w:p>
        </w:tc>
        <w:tc>
          <w:tcPr>
            <w:tcW w:w="4334" w:type="dxa"/>
            <w:vAlign w:val="center"/>
          </w:tcPr>
          <w:p w14:paraId="230ED922" w14:textId="77777777" w:rsidR="00A12444" w:rsidRDefault="006154AF">
            <w:pPr>
              <w:spacing w:before="20" w:after="20" w:line="240" w:lineRule="auto"/>
            </w:pPr>
            <w:r>
              <w:rPr>
                <w:sz w:val="19"/>
              </w:rPr>
              <w:t>Firebase Google Sign-In, JSON Web Token</w:t>
            </w:r>
          </w:p>
        </w:tc>
      </w:tr>
      <w:tr w:rsidR="00A12444" w14:paraId="2D4D62BB" w14:textId="77777777">
        <w:trPr>
          <w:jc w:val="center"/>
        </w:trPr>
        <w:tc>
          <w:tcPr>
            <w:tcW w:w="4334" w:type="dxa"/>
            <w:vAlign w:val="center"/>
          </w:tcPr>
          <w:p w14:paraId="7C574C02" w14:textId="77777777" w:rsidR="00A12444" w:rsidRDefault="006154AF">
            <w:pPr>
              <w:spacing w:before="20" w:after="20" w:line="240" w:lineRule="auto"/>
            </w:pPr>
            <w:r>
              <w:rPr>
                <w:sz w:val="19"/>
              </w:rPr>
              <w:t>Communication APIs</w:t>
            </w:r>
          </w:p>
        </w:tc>
        <w:tc>
          <w:tcPr>
            <w:tcW w:w="4334" w:type="dxa"/>
            <w:vAlign w:val="center"/>
          </w:tcPr>
          <w:p w14:paraId="3C0BD73F" w14:textId="77777777" w:rsidR="00A12444" w:rsidRDefault="006154AF">
            <w:pPr>
              <w:spacing w:before="20" w:after="20" w:line="240" w:lineRule="auto"/>
            </w:pPr>
            <w:r>
              <w:rPr>
                <w:sz w:val="19"/>
              </w:rPr>
              <w:t>Twilio Programmable SMS and Programmable Voice</w:t>
            </w:r>
          </w:p>
        </w:tc>
      </w:tr>
      <w:tr w:rsidR="00A12444" w14:paraId="3C8B001F" w14:textId="77777777">
        <w:trPr>
          <w:jc w:val="center"/>
        </w:trPr>
        <w:tc>
          <w:tcPr>
            <w:tcW w:w="4334" w:type="dxa"/>
            <w:vAlign w:val="center"/>
          </w:tcPr>
          <w:p w14:paraId="0CD1676B" w14:textId="77777777" w:rsidR="00A12444" w:rsidRDefault="006154AF">
            <w:pPr>
              <w:spacing w:before="20" w:after="20" w:line="240" w:lineRule="auto"/>
            </w:pPr>
            <w:r>
              <w:rPr>
                <w:sz w:val="19"/>
              </w:rPr>
              <w:t>Video Service</w:t>
            </w:r>
          </w:p>
        </w:tc>
        <w:tc>
          <w:tcPr>
            <w:tcW w:w="4334" w:type="dxa"/>
            <w:vAlign w:val="center"/>
          </w:tcPr>
          <w:p w14:paraId="58793249" w14:textId="77777777" w:rsidR="00A12444" w:rsidRDefault="006154AF">
            <w:pPr>
              <w:spacing w:before="20" w:after="20" w:line="240" w:lineRule="auto"/>
            </w:pPr>
            <w:r>
              <w:rPr>
                <w:sz w:val="19"/>
              </w:rPr>
              <w:t>Jitsi Meet (embedded room)</w:t>
            </w:r>
          </w:p>
        </w:tc>
      </w:tr>
      <w:tr w:rsidR="00A12444" w14:paraId="516D113B" w14:textId="77777777">
        <w:trPr>
          <w:jc w:val="center"/>
        </w:trPr>
        <w:tc>
          <w:tcPr>
            <w:tcW w:w="4334" w:type="dxa"/>
            <w:vAlign w:val="center"/>
          </w:tcPr>
          <w:p w14:paraId="3B908ACA" w14:textId="77777777" w:rsidR="00A12444" w:rsidRDefault="006154AF">
            <w:pPr>
              <w:spacing w:before="20" w:after="20" w:line="240" w:lineRule="auto"/>
            </w:pPr>
            <w:r>
              <w:rPr>
                <w:sz w:val="19"/>
              </w:rPr>
              <w:t>API Testing</w:t>
            </w:r>
          </w:p>
        </w:tc>
        <w:tc>
          <w:tcPr>
            <w:tcW w:w="4334" w:type="dxa"/>
            <w:vAlign w:val="center"/>
          </w:tcPr>
          <w:p w14:paraId="332945F2" w14:textId="77777777" w:rsidR="00A12444" w:rsidRDefault="006154AF">
            <w:pPr>
              <w:spacing w:before="20" w:after="20" w:line="240" w:lineRule="auto"/>
            </w:pPr>
            <w:r>
              <w:rPr>
                <w:sz w:val="19"/>
              </w:rPr>
              <w:t>Postman / PowerShell Invoke-WebRequest</w:t>
            </w:r>
          </w:p>
        </w:tc>
      </w:tr>
      <w:tr w:rsidR="00A12444" w14:paraId="3B757D7B" w14:textId="77777777">
        <w:trPr>
          <w:jc w:val="center"/>
        </w:trPr>
        <w:tc>
          <w:tcPr>
            <w:tcW w:w="4334" w:type="dxa"/>
            <w:vAlign w:val="center"/>
          </w:tcPr>
          <w:p w14:paraId="603AE6BD" w14:textId="77777777" w:rsidR="00A12444" w:rsidRDefault="006154AF">
            <w:pPr>
              <w:spacing w:before="20" w:after="20" w:line="240" w:lineRule="auto"/>
            </w:pPr>
            <w:r>
              <w:rPr>
                <w:sz w:val="19"/>
              </w:rPr>
              <w:t>Version Control</w:t>
            </w:r>
          </w:p>
        </w:tc>
        <w:tc>
          <w:tcPr>
            <w:tcW w:w="4334" w:type="dxa"/>
            <w:vAlign w:val="center"/>
          </w:tcPr>
          <w:p w14:paraId="4EB2C67D" w14:textId="77777777" w:rsidR="00A12444" w:rsidRDefault="006154AF">
            <w:pPr>
              <w:spacing w:before="20" w:after="20" w:line="240" w:lineRule="auto"/>
            </w:pPr>
            <w:r>
              <w:rPr>
                <w:sz w:val="19"/>
              </w:rPr>
              <w:t>Git and GitHub</w:t>
            </w:r>
          </w:p>
        </w:tc>
      </w:tr>
      <w:tr w:rsidR="00A12444" w14:paraId="7DCEAC3C" w14:textId="77777777">
        <w:trPr>
          <w:jc w:val="center"/>
        </w:trPr>
        <w:tc>
          <w:tcPr>
            <w:tcW w:w="4334" w:type="dxa"/>
            <w:vAlign w:val="center"/>
          </w:tcPr>
          <w:p w14:paraId="255BA9E2" w14:textId="77777777" w:rsidR="00A12444" w:rsidRDefault="006154AF">
            <w:pPr>
              <w:spacing w:before="20" w:after="20" w:line="240" w:lineRule="auto"/>
            </w:pPr>
            <w:r>
              <w:rPr>
                <w:sz w:val="19"/>
              </w:rPr>
              <w:t>Programming Tool</w:t>
            </w:r>
          </w:p>
        </w:tc>
        <w:tc>
          <w:tcPr>
            <w:tcW w:w="4334" w:type="dxa"/>
            <w:vAlign w:val="center"/>
          </w:tcPr>
          <w:p w14:paraId="4891008B" w14:textId="77777777" w:rsidR="00A12444" w:rsidRDefault="006154AF">
            <w:pPr>
              <w:spacing w:before="20" w:after="20" w:line="240" w:lineRule="auto"/>
            </w:pPr>
            <w:r>
              <w:rPr>
                <w:sz w:val="19"/>
              </w:rPr>
              <w:t>Visual Studio Code</w:t>
            </w:r>
          </w:p>
        </w:tc>
      </w:tr>
    </w:tbl>
    <w:p w14:paraId="7CB26E88" w14:textId="77777777" w:rsidR="00A12444" w:rsidRDefault="00A12444"/>
    <w:p w14:paraId="6447579B" w14:textId="77777777" w:rsidR="00A12444" w:rsidRDefault="006154AF">
      <w:pPr>
        <w:pStyle w:val="Heading2"/>
        <w:spacing w:before="280" w:after="160"/>
      </w:pPr>
      <w:bookmarkStart w:id="15" w:name="_Toc243508454"/>
      <w:r>
        <w:rPr>
          <w:rFonts w:ascii="Times New Roman" w:eastAsia="Times New Roman" w:hAnsi="Times New Roman"/>
        </w:rPr>
        <w:t>3.4 Proposed System with Block Diagram</w:t>
      </w:r>
      <w:bookmarkEnd w:id="15"/>
    </w:p>
    <w:p w14:paraId="1FF8CD6C" w14:textId="77777777" w:rsidR="00A12444" w:rsidRDefault="006154AF">
      <w:pPr>
        <w:jc w:val="both"/>
      </w:pPr>
      <w:r>
        <w:t>The proposed Interview.Hai system is a smart web-based application designed to automate candidate matching and interview scheduling. The system begins with Google-based registration and login, after which the user is identified as a candidate or a company. A candidate creates a profile containing skills, experience, education, location and phone number. A company posts a job containing the required skills, experience, education, location, interview date and recruiter phone number. The matching engine scores</w:t>
      </w:r>
      <w:r>
        <w:t xml:space="preserve"> every eligible candidate and stores the match result with matched and missing skills. The company receives an SMS shortlist and an automated IVR call with keypad options, and can also confirm an interview manually from the dashboard by selecting a </w:t>
      </w:r>
      <w:r>
        <w:lastRenderedPageBreak/>
        <w:t>meeting date and time. On confirmation, the candidate is notified by an automated call and SMS, and both participants can join the live video interview room, where the session is tracked with a countdown timer. All job, candidate, interview and work data is store</w:t>
      </w:r>
      <w:r>
        <w:t>d in MongoDB, and public statistics and the company work showcase are displayed on the landing page.</w:t>
      </w:r>
    </w:p>
    <w:p w14:paraId="26ED623B" w14:textId="77777777" w:rsidR="00A12444" w:rsidRDefault="006154AF">
      <w:pPr>
        <w:spacing w:before="120" w:after="40"/>
        <w:jc w:val="center"/>
      </w:pPr>
      <w:r>
        <w:rPr>
          <w:noProof/>
        </w:rPr>
        <w:drawing>
          <wp:inline distT="0" distB="0" distL="0" distR="0" wp14:anchorId="034F0BA3" wp14:editId="0A7E1EB8">
            <wp:extent cx="5715000" cy="64820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15000" cy="6482041"/>
                    </a:xfrm>
                    <a:prstGeom prst="rect">
                      <a:avLst/>
                    </a:prstGeom>
                  </pic:spPr>
                </pic:pic>
              </a:graphicData>
            </a:graphic>
          </wp:inline>
        </w:drawing>
      </w:r>
    </w:p>
    <w:p w14:paraId="7BDE3B89" w14:textId="77777777" w:rsidR="00A12444" w:rsidRDefault="006154AF">
      <w:pPr>
        <w:spacing w:before="80" w:after="240"/>
        <w:jc w:val="center"/>
      </w:pPr>
      <w:r>
        <w:rPr>
          <w:b/>
          <w:i/>
          <w:sz w:val="20"/>
        </w:rPr>
        <w:t>Fig 3.1 System Architecture of Interview.Hai (GetJob) — AI-Assisted Interview Matching and Automated Scheduling System</w:t>
      </w:r>
    </w:p>
    <w:p w14:paraId="179EE943" w14:textId="77777777" w:rsidR="00A12444" w:rsidRDefault="006154AF">
      <w:r>
        <w:br w:type="page"/>
      </w:r>
    </w:p>
    <w:p w14:paraId="466777CC" w14:textId="77777777" w:rsidR="00A12444" w:rsidRDefault="006154AF">
      <w:pPr>
        <w:pStyle w:val="Heading1"/>
        <w:spacing w:before="0" w:after="360"/>
        <w:jc w:val="center"/>
      </w:pPr>
      <w:bookmarkStart w:id="16" w:name="_Toc243508455"/>
      <w:r>
        <w:rPr>
          <w:rFonts w:ascii="Times New Roman" w:eastAsia="Times New Roman" w:hAnsi="Times New Roman"/>
        </w:rPr>
        <w:lastRenderedPageBreak/>
        <w:t>Chapter 4: System Design</w:t>
      </w:r>
      <w:bookmarkEnd w:id="16"/>
    </w:p>
    <w:p w14:paraId="0A6B9964" w14:textId="77777777" w:rsidR="00A12444" w:rsidRDefault="006154AF">
      <w:pPr>
        <w:pStyle w:val="Heading2"/>
        <w:spacing w:before="280" w:after="160"/>
      </w:pPr>
      <w:bookmarkStart w:id="17" w:name="_Toc243508456"/>
      <w:r>
        <w:rPr>
          <w:rFonts w:ascii="Times New Roman" w:eastAsia="Times New Roman" w:hAnsi="Times New Roman"/>
        </w:rPr>
        <w:t>4.1 UML Diagrams</w:t>
      </w:r>
      <w:bookmarkEnd w:id="17"/>
    </w:p>
    <w:p w14:paraId="5CE8415B" w14:textId="77777777" w:rsidR="00A12444" w:rsidRDefault="006154AF">
      <w:pPr>
        <w:jc w:val="both"/>
      </w:pPr>
      <w:r>
        <w:t>The proposed Interview.Hai system is represented using Use Case, Class and Sequence diagrams. These diagrams illustrate user interactions, system structure and the workflow of job posting, candidate matching, recruiter notification, interview confirmation, manual approval and live interviews. They also explain the relationships between different system components and the sequence of operations performed by candidates, companies and automated services. Together, these diagrams help in understanding the overa</w:t>
      </w:r>
      <w:r>
        <w:t>ll design, functionality and behaviour of the proposed system.</w:t>
      </w:r>
    </w:p>
    <w:p w14:paraId="55202A75" w14:textId="77777777" w:rsidR="00A12444" w:rsidRDefault="006154AF">
      <w:pPr>
        <w:pStyle w:val="Heading3"/>
        <w:spacing w:after="120"/>
      </w:pPr>
      <w:bookmarkStart w:id="18" w:name="_Toc243508457"/>
      <w:r>
        <w:rPr>
          <w:rFonts w:ascii="Times New Roman" w:eastAsia="Times New Roman" w:hAnsi="Times New Roman"/>
        </w:rPr>
        <w:t>4.1.1 Use Case Diagram</w:t>
      </w:r>
      <w:bookmarkEnd w:id="18"/>
    </w:p>
    <w:p w14:paraId="4E09A1A5" w14:textId="77777777" w:rsidR="00A12444" w:rsidRDefault="006154AF">
      <w:pPr>
        <w:jc w:val="both"/>
      </w:pPr>
      <w:r>
        <w:t>The Use Case Diagram illustrates the interactions between the Candidate, the Company/Recruiter and the automated Communication Service within Interview.Hai. The Candidate can sign in with Google, create and update a profile, view matched jobs, track the interview pipeline, join the live interview room and use the chatbot. The Company can sign in, create a company profile, post jobs, upload work, view matched candidates, confirm interviews by automated call, manually approve and schedule meetings, reject can</w:t>
      </w:r>
      <w:r>
        <w:t>didates and join the live room. The system also supports automated matching, SMS shortlist delivery, IVR confirmation calls, candidate notification calls, meeting-time recording, timer management, access control for the interview room, stats aggregation and chatbot responses. This diagram provides a clear overview of the system's functional requirements and defines the responsibilities of each actor.</w:t>
      </w:r>
    </w:p>
    <w:p w14:paraId="628B1A4B" w14:textId="77777777" w:rsidR="00A12444" w:rsidRDefault="006154AF">
      <w:pPr>
        <w:spacing w:before="120" w:after="40"/>
        <w:jc w:val="center"/>
      </w:pPr>
      <w:r>
        <w:rPr>
          <w:noProof/>
        </w:rPr>
        <w:lastRenderedPageBreak/>
        <w:drawing>
          <wp:inline distT="0" distB="0" distL="0" distR="0" wp14:anchorId="236D3CA9" wp14:editId="30BCD243">
            <wp:extent cx="3929633" cy="7406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3929633" cy="7406640"/>
                    </a:xfrm>
                    <a:prstGeom prst="rect">
                      <a:avLst/>
                    </a:prstGeom>
                  </pic:spPr>
                </pic:pic>
              </a:graphicData>
            </a:graphic>
          </wp:inline>
        </w:drawing>
      </w:r>
    </w:p>
    <w:p w14:paraId="0D7CA9E8" w14:textId="77777777" w:rsidR="00A12444" w:rsidRDefault="006154AF">
      <w:pPr>
        <w:spacing w:before="80" w:after="240"/>
        <w:jc w:val="center"/>
      </w:pPr>
      <w:r>
        <w:rPr>
          <w:b/>
          <w:i/>
          <w:sz w:val="20"/>
        </w:rPr>
        <w:t>Fig 4.1 Use Case Diagram of Interview.Hai (GetJob)</w:t>
      </w:r>
    </w:p>
    <w:p w14:paraId="028EEA06" w14:textId="77777777" w:rsidR="00A12444" w:rsidRDefault="006154AF">
      <w:pPr>
        <w:pStyle w:val="Heading3"/>
        <w:spacing w:after="120"/>
      </w:pPr>
      <w:bookmarkStart w:id="19" w:name="_Toc243508458"/>
      <w:r>
        <w:rPr>
          <w:rFonts w:ascii="Times New Roman" w:eastAsia="Times New Roman" w:hAnsi="Times New Roman"/>
        </w:rPr>
        <w:t>4.1.2 Class Diagram</w:t>
      </w:r>
      <w:bookmarkEnd w:id="19"/>
    </w:p>
    <w:p w14:paraId="3FB49942" w14:textId="77777777" w:rsidR="00A12444" w:rsidRDefault="006154AF">
      <w:pPr>
        <w:jc w:val="both"/>
      </w:pPr>
      <w:r>
        <w:t xml:space="preserve">The Class Diagram illustrates the structure of Interview.Hai, including its classes, attributes, methods and relationships. The key classes include User, Profile, Job, </w:t>
      </w:r>
      <w:r>
        <w:lastRenderedPageBreak/>
        <w:t>Interview, Work and Contact. These classes handle authentication and roles, candidate details, job requirements, matching and scheduling state, work-showcase uploads, and contact messages. The relationships between these classes define how a company posts jobs, how candidates are matched and how interviews progress through their lifecycle.</w:t>
      </w:r>
    </w:p>
    <w:p w14:paraId="0E6851D9" w14:textId="77777777" w:rsidR="00A12444" w:rsidRDefault="006154AF">
      <w:pPr>
        <w:spacing w:before="120" w:after="40"/>
        <w:jc w:val="center"/>
      </w:pPr>
      <w:r>
        <w:rPr>
          <w:noProof/>
        </w:rPr>
        <w:drawing>
          <wp:inline distT="0" distB="0" distL="0" distR="0" wp14:anchorId="56DB2BBE" wp14:editId="312A0096">
            <wp:extent cx="3876141" cy="7406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0"/>
                    <a:stretch>
                      <a:fillRect/>
                    </a:stretch>
                  </pic:blipFill>
                  <pic:spPr>
                    <a:xfrm>
                      <a:off x="0" y="0"/>
                      <a:ext cx="3876141" cy="7406640"/>
                    </a:xfrm>
                    <a:prstGeom prst="rect">
                      <a:avLst/>
                    </a:prstGeom>
                  </pic:spPr>
                </pic:pic>
              </a:graphicData>
            </a:graphic>
          </wp:inline>
        </w:drawing>
      </w:r>
    </w:p>
    <w:p w14:paraId="5318A648" w14:textId="77777777" w:rsidR="00A12444" w:rsidRDefault="006154AF">
      <w:pPr>
        <w:spacing w:before="80" w:after="240"/>
        <w:jc w:val="center"/>
      </w:pPr>
      <w:r>
        <w:rPr>
          <w:b/>
          <w:i/>
          <w:sz w:val="20"/>
        </w:rPr>
        <w:t>Fig 4.2 Class Diagram of Interview.Hai (GetJob)</w:t>
      </w:r>
    </w:p>
    <w:p w14:paraId="73AFF7B0" w14:textId="77777777" w:rsidR="00A12444" w:rsidRDefault="006154AF">
      <w:pPr>
        <w:pStyle w:val="Heading3"/>
        <w:spacing w:after="120"/>
      </w:pPr>
      <w:bookmarkStart w:id="20" w:name="_Toc243508459"/>
      <w:r>
        <w:rPr>
          <w:rFonts w:ascii="Times New Roman" w:eastAsia="Times New Roman" w:hAnsi="Times New Roman"/>
        </w:rPr>
        <w:lastRenderedPageBreak/>
        <w:t>4.1.3 Sequence Diagram</w:t>
      </w:r>
      <w:bookmarkEnd w:id="20"/>
    </w:p>
    <w:p w14:paraId="40BE0B7B" w14:textId="77777777" w:rsidR="00A12444" w:rsidRDefault="006154AF">
      <w:pPr>
        <w:jc w:val="both"/>
      </w:pPr>
      <w:r>
        <w:t>The Sequence Diagram shows the complete automated flow from job posting to interview confirmation. The company posts a job, the server matches candidates and stores interview records, Twilio sends an SMS shortlist and places an IVR call to the recruiter, the recruiter presses a keypad option, the server confirms the shortlist and places a confirmation call to the candidate, and the candidate presses a key to accept. The same diagram also applies when the recruiter chooses Manual Approve from the dashboard i</w:t>
      </w:r>
      <w:r>
        <w:t>nstead of the call.</w:t>
      </w:r>
    </w:p>
    <w:p w14:paraId="55CB40EE" w14:textId="77777777" w:rsidR="00A12444" w:rsidRDefault="006154AF">
      <w:pPr>
        <w:spacing w:before="120" w:after="40"/>
        <w:jc w:val="center"/>
      </w:pPr>
      <w:r>
        <w:rPr>
          <w:noProof/>
        </w:rPr>
        <w:drawing>
          <wp:inline distT="0" distB="0" distL="0" distR="0" wp14:anchorId="33655382" wp14:editId="514173F9">
            <wp:extent cx="5715000" cy="4349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1"/>
                    <a:stretch>
                      <a:fillRect/>
                    </a:stretch>
                  </pic:blipFill>
                  <pic:spPr>
                    <a:xfrm>
                      <a:off x="0" y="0"/>
                      <a:ext cx="5715000" cy="4349750"/>
                    </a:xfrm>
                    <a:prstGeom prst="rect">
                      <a:avLst/>
                    </a:prstGeom>
                  </pic:spPr>
                </pic:pic>
              </a:graphicData>
            </a:graphic>
          </wp:inline>
        </w:drawing>
      </w:r>
    </w:p>
    <w:p w14:paraId="7186BCBB" w14:textId="77777777" w:rsidR="00A12444" w:rsidRDefault="006154AF">
      <w:pPr>
        <w:spacing w:before="80" w:after="240"/>
        <w:jc w:val="center"/>
      </w:pPr>
      <w:r>
        <w:rPr>
          <w:b/>
          <w:i/>
          <w:sz w:val="20"/>
        </w:rPr>
        <w:t>Fig 4.3 Sequence Diagram of Interview.Hai (GetJob)</w:t>
      </w:r>
    </w:p>
    <w:p w14:paraId="59033CB5" w14:textId="77777777" w:rsidR="00A12444" w:rsidRDefault="006154AF">
      <w:pPr>
        <w:pStyle w:val="Heading2"/>
        <w:spacing w:before="280" w:after="160"/>
      </w:pPr>
      <w:bookmarkStart w:id="21" w:name="_Toc243508460"/>
      <w:r>
        <w:rPr>
          <w:rFonts w:ascii="Times New Roman" w:eastAsia="Times New Roman" w:hAnsi="Times New Roman"/>
        </w:rPr>
        <w:t>4.2 ER Model</w:t>
      </w:r>
      <w:bookmarkEnd w:id="21"/>
    </w:p>
    <w:p w14:paraId="6C3CBF72" w14:textId="77777777" w:rsidR="00A12444" w:rsidRDefault="006154AF">
      <w:pPr>
        <w:jc w:val="both"/>
      </w:pPr>
      <w:r>
        <w:t xml:space="preserve">Interview.Hai is supported by a structured database model represented by an Entity-Relationship (ER) diagram, consisting of key entities such as User, Profile, Job, Interview, Work and Contact. Each entity contains relevant attributes, with unique primary keys used to identify records and foreign keys used to establish relationships between entities. The User entity stores the name, email and role, along with company </w:t>
      </w:r>
      <w:r>
        <w:lastRenderedPageBreak/>
        <w:t xml:space="preserve">details for recruiter accounts. The Profile entity stores the candidate's phone, headline, skills, experience, education, location and open-to-work status. The Job entity stores the reference code, title, company, required skills, experience, education, location, interview date and recruiter contact. The Interview entity records the matched job and candidate, match score, matched and missing skills, status, call identifiers, the scheduled meeting time, meeting duration and meeting start and end timestamps. </w:t>
      </w:r>
      <w:r>
        <w:t>The Work entity stores company showcase items with images and tags, while the Contact entity stores messages submitted through the contact form. These entities and their relationships ensure data consistency, efficient matching, reliable scheduling and secure access to interview rooms.</w:t>
      </w:r>
    </w:p>
    <w:p w14:paraId="7189747E" w14:textId="77777777" w:rsidR="00A12444" w:rsidRDefault="006154AF">
      <w:pPr>
        <w:spacing w:before="120" w:after="40"/>
        <w:jc w:val="center"/>
      </w:pPr>
      <w:r>
        <w:rPr>
          <w:noProof/>
        </w:rPr>
        <w:lastRenderedPageBreak/>
        <w:drawing>
          <wp:inline distT="0" distB="0" distL="0" distR="0" wp14:anchorId="570AF7D0" wp14:editId="5AD1D707">
            <wp:extent cx="4168292" cy="7406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2"/>
                    <a:stretch>
                      <a:fillRect/>
                    </a:stretch>
                  </pic:blipFill>
                  <pic:spPr>
                    <a:xfrm>
                      <a:off x="0" y="0"/>
                      <a:ext cx="4168292" cy="7406640"/>
                    </a:xfrm>
                    <a:prstGeom prst="rect">
                      <a:avLst/>
                    </a:prstGeom>
                  </pic:spPr>
                </pic:pic>
              </a:graphicData>
            </a:graphic>
          </wp:inline>
        </w:drawing>
      </w:r>
    </w:p>
    <w:p w14:paraId="4146FE2F" w14:textId="77777777" w:rsidR="00A12444" w:rsidRDefault="006154AF">
      <w:pPr>
        <w:spacing w:before="80" w:after="240"/>
        <w:jc w:val="center"/>
      </w:pPr>
      <w:r>
        <w:rPr>
          <w:b/>
          <w:i/>
          <w:sz w:val="20"/>
        </w:rPr>
        <w:t>Fig 4.4 ER Diagram of Interview.Hai (GetJob)</w:t>
      </w:r>
    </w:p>
    <w:p w14:paraId="5B922704" w14:textId="77777777" w:rsidR="00A12444" w:rsidRDefault="006154AF">
      <w:pPr>
        <w:pStyle w:val="Heading2"/>
        <w:spacing w:before="280" w:after="160"/>
      </w:pPr>
      <w:bookmarkStart w:id="22" w:name="_Toc243508461"/>
      <w:r>
        <w:rPr>
          <w:rFonts w:ascii="Times New Roman" w:eastAsia="Times New Roman" w:hAnsi="Times New Roman"/>
        </w:rPr>
        <w:t>4.3 Gantt Chart</w:t>
      </w:r>
      <w:bookmarkEnd w:id="22"/>
    </w:p>
    <w:p w14:paraId="10EFAB68" w14:textId="77777777" w:rsidR="00A12444" w:rsidRDefault="006154AF">
      <w:pPr>
        <w:jc w:val="both"/>
      </w:pPr>
      <w:r>
        <w:t xml:space="preserve">The Gantt chart for Interview.Hai represents the project schedule, including the major development phases, tasks and their estimated duration. It illustrates the planning and </w:t>
      </w:r>
      <w:r>
        <w:lastRenderedPageBreak/>
        <w:t>execution of requirements analysis, system design, database development, authentication, candidate and company dashboards, the matching engine, Twilio SMS and IVR integration, manual approval and meeting scheduling, the live interview room and timer, the chatbot assistant, testing and documentation. The chart helps monitor project progress, manage time effectively and ensure timely completion of the project.</w:t>
      </w:r>
    </w:p>
    <w:p w14:paraId="558F7E49" w14:textId="77777777" w:rsidR="00A12444" w:rsidRDefault="006154AF">
      <w:pPr>
        <w:spacing w:before="120" w:after="40"/>
        <w:jc w:val="center"/>
      </w:pPr>
      <w:r>
        <w:rPr>
          <w:noProof/>
        </w:rPr>
        <w:drawing>
          <wp:inline distT="0" distB="0" distL="0" distR="0" wp14:anchorId="3F331A09" wp14:editId="267A93BA">
            <wp:extent cx="5715000" cy="1384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3"/>
                    <a:stretch>
                      <a:fillRect/>
                    </a:stretch>
                  </pic:blipFill>
                  <pic:spPr>
                    <a:xfrm>
                      <a:off x="0" y="0"/>
                      <a:ext cx="5715000" cy="1384300"/>
                    </a:xfrm>
                    <a:prstGeom prst="rect">
                      <a:avLst/>
                    </a:prstGeom>
                  </pic:spPr>
                </pic:pic>
              </a:graphicData>
            </a:graphic>
          </wp:inline>
        </w:drawing>
      </w:r>
    </w:p>
    <w:p w14:paraId="7CEC97A0" w14:textId="77777777" w:rsidR="00A12444" w:rsidRDefault="006154AF">
      <w:pPr>
        <w:spacing w:before="80" w:after="240"/>
        <w:jc w:val="center"/>
      </w:pPr>
      <w:r>
        <w:rPr>
          <w:b/>
          <w:i/>
          <w:sz w:val="20"/>
        </w:rPr>
        <w:t>Fig 4.5 Gantt Chart of Interview.Hai (GetJob)</w:t>
      </w:r>
    </w:p>
    <w:p w14:paraId="1B81BE8D" w14:textId="77777777" w:rsidR="00A12444" w:rsidRDefault="006154AF">
      <w:r>
        <w:br w:type="page"/>
      </w:r>
    </w:p>
    <w:p w14:paraId="5B77F093" w14:textId="77777777" w:rsidR="00A12444" w:rsidRDefault="006154AF">
      <w:pPr>
        <w:pStyle w:val="Heading1"/>
        <w:spacing w:before="0" w:after="360"/>
        <w:jc w:val="center"/>
      </w:pPr>
      <w:bookmarkStart w:id="23" w:name="_Toc243508462"/>
      <w:r>
        <w:rPr>
          <w:rFonts w:ascii="Times New Roman" w:eastAsia="Times New Roman" w:hAnsi="Times New Roman"/>
        </w:rPr>
        <w:lastRenderedPageBreak/>
        <w:t>Chapter 5: Results and Discussion</w:t>
      </w:r>
      <w:bookmarkEnd w:id="23"/>
    </w:p>
    <w:p w14:paraId="235530F0" w14:textId="77777777" w:rsidR="00A12444" w:rsidRDefault="006154AF">
      <w:pPr>
        <w:pStyle w:val="Heading2"/>
        <w:spacing w:before="280" w:after="160"/>
      </w:pPr>
      <w:bookmarkStart w:id="24" w:name="_Toc243508463"/>
      <w:r>
        <w:rPr>
          <w:rFonts w:ascii="Times New Roman" w:eastAsia="Times New Roman" w:hAnsi="Times New Roman"/>
        </w:rPr>
        <w:t>5.1 Implementation</w:t>
      </w:r>
      <w:bookmarkEnd w:id="24"/>
    </w:p>
    <w:p w14:paraId="1643327E" w14:textId="77777777" w:rsidR="00A12444" w:rsidRDefault="006154AF">
      <w:pPr>
        <w:jc w:val="both"/>
      </w:pPr>
      <w:r>
        <w:t>Interview.Hai (GetJob) is developed to help companies match candidates to jobs and schedule interviews automatically, while giving candidates a transparent view of their matches and interviews.</w:t>
      </w:r>
    </w:p>
    <w:p w14:paraId="2AF4D44E" w14:textId="77777777" w:rsidR="00A12444" w:rsidRDefault="006154AF">
      <w:pPr>
        <w:jc w:val="both"/>
      </w:pPr>
      <w:r>
        <w:t>The frontend is developed using React.js, Vite, Tailwind CSS and Motion for animations, with Redux Toolkit for user state and React Router for navigation. It provides an animated landing page, role-aware navigation, candidate and company dashboards, job posting, profile management, a live interview room and a floating chatbot. The backend uses Node.js and Express.js to handle API requests, authentication, matching, hiring, works, statistics and chatbot services. MongoDB is used to store users, profiles, job</w:t>
      </w:r>
      <w:r>
        <w:t>s, interviews, works and contact messages.</w:t>
      </w:r>
    </w:p>
    <w:p w14:paraId="0D818796" w14:textId="77777777" w:rsidR="00A12444" w:rsidRDefault="006154AF">
      <w:pPr>
        <w:jc w:val="both"/>
      </w:pPr>
      <w:r>
        <w:t>The system includes an explainable matching engine that scores candidates using skills, experience, education and location, and stores matched and missing skills. Twilio SMS and IVR calls automate recruiter notifications and candidate confirmations, while the Manual Approve workflow allows direct confirmation with meeting-time scheduling. The live interview room embeds a Jitsi video call with screen sharing, a countdown timer, invite-link copying and access control limited to the candidate and the hiring co</w:t>
      </w:r>
      <w:r>
        <w:t>mpany. Security includes Google authentication, an httpOnly JWT session cookie, Twilio webhook signature validation and role-based route protection. The chatbot answers platform questions using rule-based intents, with optional OpenAI support when an API key is configured.</w:t>
      </w:r>
    </w:p>
    <w:p w14:paraId="3D3B3167" w14:textId="77777777" w:rsidR="00A12444" w:rsidRDefault="006154AF">
      <w:pPr>
        <w:pStyle w:val="Heading3"/>
        <w:spacing w:after="120"/>
      </w:pPr>
      <w:bookmarkStart w:id="25" w:name="_Toc243508464"/>
      <w:r>
        <w:rPr>
          <w:rFonts w:ascii="Times New Roman" w:eastAsia="Times New Roman" w:hAnsi="Times New Roman"/>
        </w:rPr>
        <w:t>5.1.1. Pseudo Code</w:t>
      </w:r>
      <w:bookmarkEnd w:id="25"/>
    </w:p>
    <w:p w14:paraId="22E300D4" w14:textId="77777777" w:rsidR="00A12444" w:rsidRDefault="006154AF">
      <w:pPr>
        <w:pStyle w:val="Heading4"/>
        <w:spacing w:before="160" w:after="80"/>
      </w:pPr>
      <w:r>
        <w:rPr>
          <w:rFonts w:ascii="Times New Roman" w:eastAsia="Times New Roman" w:hAnsi="Times New Roman"/>
          <w:i w:val="0"/>
        </w:rPr>
        <w:t>1. SERVER INITIALIZATION</w:t>
      </w:r>
    </w:p>
    <w:p w14:paraId="79A398A2" w14:textId="77777777" w:rsidR="00A12444" w:rsidRDefault="006154AF">
      <w:pPr>
        <w:shd w:val="clear" w:color="auto" w:fill="F2F2F2"/>
        <w:spacing w:after="0" w:line="240" w:lineRule="auto"/>
        <w:ind w:left="216"/>
      </w:pPr>
      <w:r>
        <w:rPr>
          <w:rFonts w:ascii="Consolas" w:eastAsia="Consolas" w:hAnsi="Consolas"/>
          <w:sz w:val="17"/>
        </w:rPr>
        <w:t>FUNCTION startServer():</w:t>
      </w:r>
    </w:p>
    <w:p w14:paraId="142373F8" w14:textId="77777777" w:rsidR="00A12444" w:rsidRDefault="006154AF">
      <w:pPr>
        <w:shd w:val="clear" w:color="auto" w:fill="F2F2F2"/>
        <w:spacing w:after="0" w:line="240" w:lineRule="auto"/>
        <w:ind w:left="216"/>
      </w:pPr>
      <w:r>
        <w:rPr>
          <w:rFonts w:ascii="Consolas" w:eastAsia="Consolas" w:hAnsi="Consolas"/>
          <w:sz w:val="17"/>
        </w:rPr>
        <w:t xml:space="preserve">    LOAD environment variables (.env)</w:t>
      </w:r>
    </w:p>
    <w:p w14:paraId="2F24A0F9" w14:textId="77777777" w:rsidR="00A12444" w:rsidRDefault="006154AF">
      <w:pPr>
        <w:shd w:val="clear" w:color="auto" w:fill="F2F2F2"/>
        <w:spacing w:after="0" w:line="240" w:lineRule="auto"/>
        <w:ind w:left="216"/>
      </w:pPr>
      <w:r>
        <w:rPr>
          <w:rFonts w:ascii="Consolas" w:eastAsia="Consolas" w:hAnsi="Consolas"/>
          <w:sz w:val="17"/>
        </w:rPr>
        <w:t xml:space="preserve">    connect MongoDB (MONGODB_URL)</w:t>
      </w:r>
    </w:p>
    <w:p w14:paraId="2B404CEC" w14:textId="77777777" w:rsidR="00A12444" w:rsidRDefault="006154AF">
      <w:pPr>
        <w:shd w:val="clear" w:color="auto" w:fill="F2F2F2"/>
        <w:spacing w:after="0" w:line="240" w:lineRule="auto"/>
        <w:ind w:left="216"/>
      </w:pPr>
      <w:r>
        <w:rPr>
          <w:rFonts w:ascii="Consolas" w:eastAsia="Consolas" w:hAnsi="Consolas"/>
          <w:sz w:val="17"/>
        </w:rPr>
        <w:t xml:space="preserve">    start Express REST API on PORT (default 8000)</w:t>
      </w:r>
    </w:p>
    <w:p w14:paraId="5CD3B2C1" w14:textId="77777777" w:rsidR="00A12444" w:rsidRDefault="006154AF">
      <w:pPr>
        <w:shd w:val="clear" w:color="auto" w:fill="F2F2F2"/>
        <w:spacing w:after="0" w:line="240" w:lineRule="auto"/>
        <w:ind w:left="216"/>
      </w:pPr>
      <w:r>
        <w:rPr>
          <w:rFonts w:ascii="Consolas" w:eastAsia="Consolas" w:hAnsi="Consolas"/>
          <w:sz w:val="17"/>
        </w:rPr>
        <w:t xml:space="preserve">    ENABLE CORS for http://localhost:5173 with credentials</w:t>
      </w:r>
    </w:p>
    <w:p w14:paraId="407D78B8" w14:textId="77777777" w:rsidR="00A12444" w:rsidRDefault="006154AF">
      <w:pPr>
        <w:shd w:val="clear" w:color="auto" w:fill="F2F2F2"/>
        <w:spacing w:after="0" w:line="240" w:lineRule="auto"/>
        <w:ind w:left="216"/>
      </w:pPr>
      <w:r>
        <w:rPr>
          <w:rFonts w:ascii="Consolas" w:eastAsia="Consolas" w:hAnsi="Consolas"/>
          <w:sz w:val="17"/>
        </w:rPr>
        <w:t xml:space="preserve">    PARSE JSON bodies and cookies</w:t>
      </w:r>
    </w:p>
    <w:p w14:paraId="288D062F" w14:textId="77777777" w:rsidR="00A12444" w:rsidRDefault="006154AF">
      <w:pPr>
        <w:shd w:val="clear" w:color="auto" w:fill="F2F2F2"/>
        <w:spacing w:after="0" w:line="240" w:lineRule="auto"/>
        <w:ind w:left="216"/>
      </w:pPr>
      <w:r>
        <w:rPr>
          <w:rFonts w:ascii="Consolas" w:eastAsia="Consolas" w:hAnsi="Consolas"/>
          <w:sz w:val="17"/>
        </w:rPr>
        <w:t xml:space="preserve">    mount routes: auth, user, jobs, hiring,</w:t>
      </w:r>
    </w:p>
    <w:p w14:paraId="4532FCA9" w14:textId="77777777" w:rsidR="00A12444" w:rsidRDefault="006154AF">
      <w:pPr>
        <w:shd w:val="clear" w:color="auto" w:fill="F2F2F2"/>
        <w:spacing w:after="0" w:line="240" w:lineRule="auto"/>
        <w:ind w:left="216"/>
      </w:pPr>
      <w:r>
        <w:rPr>
          <w:rFonts w:ascii="Consolas" w:eastAsia="Consolas" w:hAnsi="Consolas"/>
          <w:sz w:val="17"/>
        </w:rPr>
        <w:t xml:space="preserve">                  stats, works, contact, chatbot</w:t>
      </w:r>
    </w:p>
    <w:p w14:paraId="5013B317" w14:textId="77777777" w:rsidR="00A12444" w:rsidRDefault="006154AF">
      <w:pPr>
        <w:shd w:val="clear" w:color="auto" w:fill="F2F2F2"/>
        <w:spacing w:after="0" w:line="240" w:lineRule="auto"/>
        <w:ind w:left="216"/>
      </w:pPr>
      <w:r>
        <w:rPr>
          <w:rFonts w:ascii="Consolas" w:eastAsia="Consolas" w:hAnsi="Consolas"/>
          <w:sz w:val="17"/>
        </w:rPr>
        <w:t xml:space="preserve">    SERVE /uploads as static files</w:t>
      </w:r>
    </w:p>
    <w:p w14:paraId="1ECA4F13" w14:textId="77777777" w:rsidR="00A12444" w:rsidRDefault="006154AF">
      <w:pPr>
        <w:shd w:val="clear" w:color="auto" w:fill="F2F2F2"/>
        <w:spacing w:after="0" w:line="240" w:lineRule="auto"/>
        <w:ind w:left="216"/>
      </w:pPr>
      <w:r>
        <w:rPr>
          <w:rFonts w:ascii="Consolas" w:eastAsia="Consolas" w:hAnsi="Consolas"/>
          <w:sz w:val="17"/>
        </w:rPr>
        <w:t xml:space="preserve">    log "Server is running on the port"</w:t>
      </w:r>
    </w:p>
    <w:p w14:paraId="52485DF3" w14:textId="77777777" w:rsidR="00A12444" w:rsidRDefault="00A12444">
      <w:pPr>
        <w:spacing w:after="80"/>
      </w:pPr>
    </w:p>
    <w:p w14:paraId="3D490925" w14:textId="77777777" w:rsidR="00A12444" w:rsidRDefault="006154AF">
      <w:pPr>
        <w:pStyle w:val="Heading4"/>
        <w:spacing w:before="160" w:after="80"/>
      </w:pPr>
      <w:r>
        <w:rPr>
          <w:rFonts w:ascii="Times New Roman" w:eastAsia="Times New Roman" w:hAnsi="Times New Roman"/>
          <w:i w:val="0"/>
        </w:rPr>
        <w:lastRenderedPageBreak/>
        <w:t>2. AUTHENTICATION (FIREBASE + JWT)</w:t>
      </w:r>
    </w:p>
    <w:p w14:paraId="35F0B06D" w14:textId="77777777" w:rsidR="00A12444" w:rsidRDefault="006154AF">
      <w:pPr>
        <w:shd w:val="clear" w:color="auto" w:fill="F2F2F2"/>
        <w:spacing w:after="0" w:line="240" w:lineRule="auto"/>
        <w:ind w:left="216"/>
      </w:pPr>
      <w:r>
        <w:rPr>
          <w:rFonts w:ascii="Consolas" w:eastAsia="Consolas" w:hAnsi="Consolas"/>
          <w:sz w:val="17"/>
        </w:rPr>
        <w:t>FUNCTION googleSignIn(idToken, role):</w:t>
      </w:r>
    </w:p>
    <w:p w14:paraId="6DAD1339" w14:textId="77777777" w:rsidR="00A12444" w:rsidRDefault="006154AF">
      <w:pPr>
        <w:shd w:val="clear" w:color="auto" w:fill="F2F2F2"/>
        <w:spacing w:after="0" w:line="240" w:lineRule="auto"/>
        <w:ind w:left="216"/>
      </w:pPr>
      <w:r>
        <w:rPr>
          <w:rFonts w:ascii="Consolas" w:eastAsia="Consolas" w:hAnsi="Consolas"/>
          <w:sz w:val="17"/>
        </w:rPr>
        <w:t xml:space="preserve">    verify Firebase ID token</w:t>
      </w:r>
    </w:p>
    <w:p w14:paraId="23C75271" w14:textId="77777777" w:rsidR="00A12444" w:rsidRDefault="006154AF">
      <w:pPr>
        <w:shd w:val="clear" w:color="auto" w:fill="F2F2F2"/>
        <w:spacing w:after="0" w:line="240" w:lineRule="auto"/>
        <w:ind w:left="216"/>
      </w:pPr>
      <w:r>
        <w:rPr>
          <w:rFonts w:ascii="Consolas" w:eastAsia="Consolas" w:hAnsi="Consolas"/>
          <w:sz w:val="17"/>
        </w:rPr>
        <w:t xml:space="preserve">    user = find User by email</w:t>
      </w:r>
    </w:p>
    <w:p w14:paraId="30B27FB6" w14:textId="77777777" w:rsidR="00A12444" w:rsidRDefault="006154AF">
      <w:pPr>
        <w:shd w:val="clear" w:color="auto" w:fill="F2F2F2"/>
        <w:spacing w:after="0" w:line="240" w:lineRule="auto"/>
        <w:ind w:left="216"/>
      </w:pPr>
      <w:r>
        <w:rPr>
          <w:rFonts w:ascii="Consolas" w:eastAsia="Consolas" w:hAnsi="Consolas"/>
          <w:sz w:val="17"/>
        </w:rPr>
        <w:t xml:space="preserve">    IF not found:</w:t>
      </w:r>
    </w:p>
    <w:p w14:paraId="4ADA279B" w14:textId="77777777" w:rsidR="00A12444" w:rsidRDefault="006154AF">
      <w:pPr>
        <w:shd w:val="clear" w:color="auto" w:fill="F2F2F2"/>
        <w:spacing w:after="0" w:line="240" w:lineRule="auto"/>
        <w:ind w:left="216"/>
      </w:pPr>
      <w:r>
        <w:rPr>
          <w:rFonts w:ascii="Consolas" w:eastAsia="Consolas" w:hAnsi="Consolas"/>
          <w:sz w:val="17"/>
        </w:rPr>
        <w:t xml:space="preserve">        CREATE User { name, email, role }</w:t>
      </w:r>
    </w:p>
    <w:p w14:paraId="2E2E51E2" w14:textId="77777777" w:rsidR="00A12444" w:rsidRDefault="006154AF">
      <w:pPr>
        <w:shd w:val="clear" w:color="auto" w:fill="F2F2F2"/>
        <w:spacing w:after="0" w:line="240" w:lineRule="auto"/>
        <w:ind w:left="216"/>
      </w:pPr>
      <w:r>
        <w:rPr>
          <w:rFonts w:ascii="Consolas" w:eastAsia="Consolas" w:hAnsi="Consolas"/>
          <w:sz w:val="17"/>
        </w:rPr>
        <w:t xml:space="preserve">    ELSE IF role differs:</w:t>
      </w:r>
    </w:p>
    <w:p w14:paraId="42080625" w14:textId="77777777" w:rsidR="00A12444" w:rsidRDefault="006154AF">
      <w:pPr>
        <w:shd w:val="clear" w:color="auto" w:fill="F2F2F2"/>
        <w:spacing w:after="0" w:line="240" w:lineRule="auto"/>
        <w:ind w:left="216"/>
      </w:pPr>
      <w:r>
        <w:rPr>
          <w:rFonts w:ascii="Consolas" w:eastAsia="Consolas" w:hAnsi="Consolas"/>
          <w:sz w:val="17"/>
        </w:rPr>
        <w:t xml:space="preserve">        UPDATE user.role</w:t>
      </w:r>
    </w:p>
    <w:p w14:paraId="48E09860" w14:textId="77777777" w:rsidR="00A12444" w:rsidRDefault="006154AF">
      <w:pPr>
        <w:shd w:val="clear" w:color="auto" w:fill="F2F2F2"/>
        <w:spacing w:after="0" w:line="240" w:lineRule="auto"/>
        <w:ind w:left="216"/>
      </w:pPr>
      <w:r>
        <w:rPr>
          <w:rFonts w:ascii="Consolas" w:eastAsia="Consolas" w:hAnsi="Consolas"/>
          <w:sz w:val="17"/>
        </w:rPr>
        <w:t xml:space="preserve">    token = JWT.sign({ id, role }, JWT_SECRET, expiresIn = 7d)</w:t>
      </w:r>
    </w:p>
    <w:p w14:paraId="6B427A08" w14:textId="77777777" w:rsidR="00A12444" w:rsidRDefault="006154AF">
      <w:pPr>
        <w:shd w:val="clear" w:color="auto" w:fill="F2F2F2"/>
        <w:spacing w:after="0" w:line="240" w:lineRule="auto"/>
        <w:ind w:left="216"/>
      </w:pPr>
      <w:r>
        <w:rPr>
          <w:rFonts w:ascii="Consolas" w:eastAsia="Consolas" w:hAnsi="Consolas"/>
          <w:sz w:val="17"/>
        </w:rPr>
        <w:t xml:space="preserve">    SET httpOnly cookie (token, sameSite)</w:t>
      </w:r>
    </w:p>
    <w:p w14:paraId="705078F8" w14:textId="77777777" w:rsidR="00A12444" w:rsidRDefault="006154AF">
      <w:pPr>
        <w:shd w:val="clear" w:color="auto" w:fill="F2F2F2"/>
        <w:spacing w:after="0" w:line="240" w:lineRule="auto"/>
        <w:ind w:left="216"/>
      </w:pPr>
      <w:r>
        <w:rPr>
          <w:rFonts w:ascii="Consolas" w:eastAsia="Consolas" w:hAnsi="Consolas"/>
          <w:sz w:val="17"/>
        </w:rPr>
        <w:t xml:space="preserve">    RETURN user</w:t>
      </w:r>
    </w:p>
    <w:p w14:paraId="5A3DA9DE" w14:textId="77777777" w:rsidR="00A12444" w:rsidRDefault="006154AF">
      <w:pPr>
        <w:shd w:val="clear" w:color="auto" w:fill="F2F2F2"/>
        <w:spacing w:after="0" w:line="240" w:lineRule="auto"/>
        <w:ind w:left="216"/>
      </w:pPr>
      <w:r>
        <w:rPr>
          <w:rFonts w:ascii="Consolas" w:eastAsia="Consolas" w:hAnsi="Consolas"/>
          <w:sz w:val="17"/>
        </w:rPr>
        <w:t xml:space="preserve"> </w:t>
      </w:r>
    </w:p>
    <w:p w14:paraId="0AAA9985" w14:textId="77777777" w:rsidR="00A12444" w:rsidRDefault="006154AF">
      <w:pPr>
        <w:shd w:val="clear" w:color="auto" w:fill="F2F2F2"/>
        <w:spacing w:after="0" w:line="240" w:lineRule="auto"/>
        <w:ind w:left="216"/>
      </w:pPr>
      <w:r>
        <w:rPr>
          <w:rFonts w:ascii="Consolas" w:eastAsia="Consolas" w:hAnsi="Consolas"/>
          <w:sz w:val="17"/>
        </w:rPr>
        <w:t>MIDDLEWARE isAuth(request):</w:t>
      </w:r>
    </w:p>
    <w:p w14:paraId="4DD03E0F" w14:textId="77777777" w:rsidR="00A12444" w:rsidRDefault="006154AF">
      <w:pPr>
        <w:shd w:val="clear" w:color="auto" w:fill="F2F2F2"/>
        <w:spacing w:after="0" w:line="240" w:lineRule="auto"/>
        <w:ind w:left="216"/>
      </w:pPr>
      <w:r>
        <w:rPr>
          <w:rFonts w:ascii="Consolas" w:eastAsia="Consolas" w:hAnsi="Consolas"/>
          <w:sz w:val="17"/>
        </w:rPr>
        <w:t xml:space="preserve">    token = request.cookies.token</w:t>
      </w:r>
    </w:p>
    <w:p w14:paraId="48E9AEE0" w14:textId="77777777" w:rsidR="00A12444" w:rsidRDefault="006154AF">
      <w:pPr>
        <w:shd w:val="clear" w:color="auto" w:fill="F2F2F2"/>
        <w:spacing w:after="0" w:line="240" w:lineRule="auto"/>
        <w:ind w:left="216"/>
      </w:pPr>
      <w:r>
        <w:rPr>
          <w:rFonts w:ascii="Consolas" w:eastAsia="Consolas" w:hAnsi="Consolas"/>
          <w:sz w:val="17"/>
        </w:rPr>
        <w:t xml:space="preserve">    IF missing OR invalid → 401 Unauthorized</w:t>
      </w:r>
    </w:p>
    <w:p w14:paraId="47E690A8" w14:textId="77777777" w:rsidR="00A12444" w:rsidRDefault="006154AF">
      <w:pPr>
        <w:shd w:val="clear" w:color="auto" w:fill="F2F2F2"/>
        <w:spacing w:after="0" w:line="240" w:lineRule="auto"/>
        <w:ind w:left="216"/>
      </w:pPr>
      <w:r>
        <w:rPr>
          <w:rFonts w:ascii="Consolas" w:eastAsia="Consolas" w:hAnsi="Consolas"/>
          <w:sz w:val="17"/>
        </w:rPr>
        <w:t xml:space="preserve">    attach userId to request</w:t>
      </w:r>
    </w:p>
    <w:p w14:paraId="7348493B" w14:textId="77777777" w:rsidR="00A12444" w:rsidRDefault="006154AF">
      <w:pPr>
        <w:shd w:val="clear" w:color="auto" w:fill="F2F2F2"/>
        <w:spacing w:after="0" w:line="240" w:lineRule="auto"/>
        <w:ind w:left="216"/>
      </w:pPr>
      <w:r>
        <w:rPr>
          <w:rFonts w:ascii="Consolas" w:eastAsia="Consolas" w:hAnsi="Consolas"/>
          <w:sz w:val="17"/>
        </w:rPr>
        <w:t xml:space="preserve">    CONTINUE</w:t>
      </w:r>
    </w:p>
    <w:p w14:paraId="372E5239" w14:textId="77777777" w:rsidR="00A12444" w:rsidRDefault="006154AF">
      <w:pPr>
        <w:shd w:val="clear" w:color="auto" w:fill="F2F2F2"/>
        <w:spacing w:after="0" w:line="240" w:lineRule="auto"/>
        <w:ind w:left="216"/>
      </w:pPr>
      <w:r>
        <w:rPr>
          <w:rFonts w:ascii="Consolas" w:eastAsia="Consolas" w:hAnsi="Consolas"/>
          <w:sz w:val="17"/>
        </w:rPr>
        <w:t xml:space="preserve"> </w:t>
      </w:r>
    </w:p>
    <w:p w14:paraId="07151CDE" w14:textId="77777777" w:rsidR="00A12444" w:rsidRDefault="006154AF">
      <w:pPr>
        <w:shd w:val="clear" w:color="auto" w:fill="F2F2F2"/>
        <w:spacing w:after="0" w:line="240" w:lineRule="auto"/>
        <w:ind w:left="216"/>
      </w:pPr>
      <w:r>
        <w:rPr>
          <w:rFonts w:ascii="Consolas" w:eastAsia="Consolas" w:hAnsi="Consolas"/>
          <w:sz w:val="17"/>
        </w:rPr>
        <w:t>FUNCTION logout():</w:t>
      </w:r>
    </w:p>
    <w:p w14:paraId="5001210D" w14:textId="77777777" w:rsidR="00A12444" w:rsidRDefault="006154AF">
      <w:pPr>
        <w:shd w:val="clear" w:color="auto" w:fill="F2F2F2"/>
        <w:spacing w:after="0" w:line="240" w:lineRule="auto"/>
        <w:ind w:left="216"/>
      </w:pPr>
      <w:r>
        <w:rPr>
          <w:rFonts w:ascii="Consolas" w:eastAsia="Consolas" w:hAnsi="Consolas"/>
          <w:sz w:val="17"/>
        </w:rPr>
        <w:t xml:space="preserve">    CLEAR session cookie</w:t>
      </w:r>
    </w:p>
    <w:p w14:paraId="565DD699" w14:textId="77777777" w:rsidR="00A12444" w:rsidRDefault="006154AF">
      <w:pPr>
        <w:shd w:val="clear" w:color="auto" w:fill="F2F2F2"/>
        <w:spacing w:after="0" w:line="240" w:lineRule="auto"/>
        <w:ind w:left="216"/>
      </w:pPr>
      <w:r>
        <w:rPr>
          <w:rFonts w:ascii="Consolas" w:eastAsia="Consolas" w:hAnsi="Consolas"/>
          <w:sz w:val="17"/>
        </w:rPr>
        <w:t xml:space="preserve">    RETURN 200</w:t>
      </w:r>
    </w:p>
    <w:p w14:paraId="68FE947B" w14:textId="77777777" w:rsidR="00A12444" w:rsidRDefault="00A12444">
      <w:pPr>
        <w:spacing w:after="80"/>
      </w:pPr>
    </w:p>
    <w:p w14:paraId="099317EA" w14:textId="77777777" w:rsidR="00A12444" w:rsidRDefault="006154AF">
      <w:pPr>
        <w:pStyle w:val="Heading4"/>
        <w:spacing w:before="160" w:after="80"/>
      </w:pPr>
      <w:r>
        <w:rPr>
          <w:rFonts w:ascii="Times New Roman" w:eastAsia="Times New Roman" w:hAnsi="Times New Roman"/>
          <w:i w:val="0"/>
        </w:rPr>
        <w:t>3. PROFILE MANAGEMENT</w:t>
      </w:r>
    </w:p>
    <w:p w14:paraId="6B092EB1" w14:textId="77777777" w:rsidR="00A12444" w:rsidRDefault="006154AF">
      <w:pPr>
        <w:shd w:val="clear" w:color="auto" w:fill="F2F2F2"/>
        <w:spacing w:after="0" w:line="240" w:lineRule="auto"/>
        <w:ind w:left="216"/>
      </w:pPr>
      <w:r>
        <w:rPr>
          <w:rFonts w:ascii="Consolas" w:eastAsia="Consolas" w:hAnsi="Consolas"/>
          <w:sz w:val="17"/>
        </w:rPr>
        <w:t>FUNCTION saveCandidateProfile(userId, data):</w:t>
      </w:r>
    </w:p>
    <w:p w14:paraId="5A512F77" w14:textId="77777777" w:rsidR="00A12444" w:rsidRDefault="006154AF">
      <w:pPr>
        <w:shd w:val="clear" w:color="auto" w:fill="F2F2F2"/>
        <w:spacing w:after="0" w:line="240" w:lineRule="auto"/>
        <w:ind w:left="216"/>
      </w:pPr>
      <w:r>
        <w:rPr>
          <w:rFonts w:ascii="Consolas" w:eastAsia="Consolas" w:hAnsi="Consolas"/>
          <w:sz w:val="17"/>
        </w:rPr>
        <w:t xml:space="preserve">    UPSERT Profile { user: userId }</w:t>
      </w:r>
    </w:p>
    <w:p w14:paraId="7796C91C" w14:textId="77777777" w:rsidR="00A12444" w:rsidRDefault="006154AF">
      <w:pPr>
        <w:shd w:val="clear" w:color="auto" w:fill="F2F2F2"/>
        <w:spacing w:after="0" w:line="240" w:lineRule="auto"/>
        <w:ind w:left="216"/>
      </w:pPr>
      <w:r>
        <w:rPr>
          <w:rFonts w:ascii="Consolas" w:eastAsia="Consolas" w:hAnsi="Consolas"/>
          <w:sz w:val="17"/>
        </w:rPr>
        <w:t xml:space="preserve">    SET phone, headline, skills, experienceYears,</w:t>
      </w:r>
    </w:p>
    <w:p w14:paraId="6EAE320D" w14:textId="77777777" w:rsidR="00A12444" w:rsidRDefault="006154AF">
      <w:pPr>
        <w:shd w:val="clear" w:color="auto" w:fill="F2F2F2"/>
        <w:spacing w:after="0" w:line="240" w:lineRule="auto"/>
        <w:ind w:left="216"/>
      </w:pPr>
      <w:r>
        <w:rPr>
          <w:rFonts w:ascii="Consolas" w:eastAsia="Consolas" w:hAnsi="Consolas"/>
          <w:sz w:val="17"/>
        </w:rPr>
        <w:t xml:space="preserve">        education, location, summary, openToWork</w:t>
      </w:r>
    </w:p>
    <w:p w14:paraId="2BC318BB" w14:textId="77777777" w:rsidR="00A12444" w:rsidRDefault="006154AF">
      <w:pPr>
        <w:shd w:val="clear" w:color="auto" w:fill="F2F2F2"/>
        <w:spacing w:after="0" w:line="240" w:lineRule="auto"/>
        <w:ind w:left="216"/>
      </w:pPr>
      <w:r>
        <w:rPr>
          <w:rFonts w:ascii="Consolas" w:eastAsia="Consolas" w:hAnsi="Consolas"/>
          <w:sz w:val="17"/>
        </w:rPr>
        <w:t xml:space="preserve">    RETURN profile</w:t>
      </w:r>
    </w:p>
    <w:p w14:paraId="76988915" w14:textId="77777777" w:rsidR="00A12444" w:rsidRDefault="006154AF">
      <w:pPr>
        <w:shd w:val="clear" w:color="auto" w:fill="F2F2F2"/>
        <w:spacing w:after="0" w:line="240" w:lineRule="auto"/>
        <w:ind w:left="216"/>
      </w:pPr>
      <w:r>
        <w:rPr>
          <w:rFonts w:ascii="Consolas" w:eastAsia="Consolas" w:hAnsi="Consolas"/>
          <w:sz w:val="17"/>
        </w:rPr>
        <w:t xml:space="preserve"> </w:t>
      </w:r>
    </w:p>
    <w:p w14:paraId="54CFF1F3" w14:textId="77777777" w:rsidR="00A12444" w:rsidRDefault="006154AF">
      <w:pPr>
        <w:shd w:val="clear" w:color="auto" w:fill="F2F2F2"/>
        <w:spacing w:after="0" w:line="240" w:lineRule="auto"/>
        <w:ind w:left="216"/>
      </w:pPr>
      <w:r>
        <w:rPr>
          <w:rFonts w:ascii="Consolas" w:eastAsia="Consolas" w:hAnsi="Consolas"/>
          <w:sz w:val="17"/>
        </w:rPr>
        <w:t>FUNCTION saveCompanyProfile(userId, data):</w:t>
      </w:r>
    </w:p>
    <w:p w14:paraId="4881D2EA" w14:textId="77777777" w:rsidR="00A12444" w:rsidRDefault="006154AF">
      <w:pPr>
        <w:shd w:val="clear" w:color="auto" w:fill="F2F2F2"/>
        <w:spacing w:after="0" w:line="240" w:lineRule="auto"/>
        <w:ind w:left="216"/>
      </w:pPr>
      <w:r>
        <w:rPr>
          <w:rFonts w:ascii="Consolas" w:eastAsia="Consolas" w:hAnsi="Consolas"/>
          <w:sz w:val="17"/>
        </w:rPr>
        <w:t xml:space="preserve">    UPDATE User { companyName, website, about }</w:t>
      </w:r>
    </w:p>
    <w:p w14:paraId="37853A78" w14:textId="77777777" w:rsidR="00A12444" w:rsidRDefault="006154AF">
      <w:pPr>
        <w:shd w:val="clear" w:color="auto" w:fill="F2F2F2"/>
        <w:spacing w:after="0" w:line="240" w:lineRule="auto"/>
        <w:ind w:left="216"/>
      </w:pPr>
      <w:r>
        <w:rPr>
          <w:rFonts w:ascii="Consolas" w:eastAsia="Consolas" w:hAnsi="Consolas"/>
          <w:sz w:val="17"/>
        </w:rPr>
        <w:t xml:space="preserve">    RETURN updated user</w:t>
      </w:r>
    </w:p>
    <w:p w14:paraId="0D20D0CF" w14:textId="77777777" w:rsidR="00A12444" w:rsidRDefault="006154AF">
      <w:pPr>
        <w:shd w:val="clear" w:color="auto" w:fill="F2F2F2"/>
        <w:spacing w:after="0" w:line="240" w:lineRule="auto"/>
        <w:ind w:left="216"/>
      </w:pPr>
      <w:r>
        <w:rPr>
          <w:rFonts w:ascii="Consolas" w:eastAsia="Consolas" w:hAnsi="Consolas"/>
          <w:sz w:val="17"/>
        </w:rPr>
        <w:t xml:space="preserve"> </w:t>
      </w:r>
    </w:p>
    <w:p w14:paraId="3EF7460E" w14:textId="77777777" w:rsidR="00A12444" w:rsidRDefault="006154AF">
      <w:pPr>
        <w:shd w:val="clear" w:color="auto" w:fill="F2F2F2"/>
        <w:spacing w:after="0" w:line="240" w:lineRule="auto"/>
        <w:ind w:left="216"/>
      </w:pPr>
      <w:r>
        <w:rPr>
          <w:rFonts w:ascii="Consolas" w:eastAsia="Consolas" w:hAnsi="Consolas"/>
          <w:sz w:val="17"/>
        </w:rPr>
        <w:t>FUNCTION getPublicStats():</w:t>
      </w:r>
    </w:p>
    <w:p w14:paraId="2F474B0C" w14:textId="77777777" w:rsidR="00A12444" w:rsidRDefault="006154AF">
      <w:pPr>
        <w:shd w:val="clear" w:color="auto" w:fill="F2F2F2"/>
        <w:spacing w:after="0" w:line="240" w:lineRule="auto"/>
        <w:ind w:left="216"/>
      </w:pPr>
      <w:r>
        <w:rPr>
          <w:rFonts w:ascii="Consolas" w:eastAsia="Consolas" w:hAnsi="Consolas"/>
          <w:sz w:val="17"/>
        </w:rPr>
        <w:t xml:space="preserve">    candidates = COUNT Users WHERE role = "candidate"</w:t>
      </w:r>
    </w:p>
    <w:p w14:paraId="5D16DB88" w14:textId="77777777" w:rsidR="00A12444" w:rsidRDefault="006154AF">
      <w:pPr>
        <w:shd w:val="clear" w:color="auto" w:fill="F2F2F2"/>
        <w:spacing w:after="0" w:line="240" w:lineRule="auto"/>
        <w:ind w:left="216"/>
      </w:pPr>
      <w:r>
        <w:rPr>
          <w:rFonts w:ascii="Consolas" w:eastAsia="Consolas" w:hAnsi="Consolas"/>
          <w:sz w:val="17"/>
        </w:rPr>
        <w:t xml:space="preserve">    jobs       = COUNT Jobs WHERE status = "active"</w:t>
      </w:r>
    </w:p>
    <w:p w14:paraId="50F0D7E2" w14:textId="77777777" w:rsidR="00A12444" w:rsidRDefault="006154AF">
      <w:pPr>
        <w:shd w:val="clear" w:color="auto" w:fill="F2F2F2"/>
        <w:spacing w:after="0" w:line="240" w:lineRule="auto"/>
        <w:ind w:left="216"/>
      </w:pPr>
      <w:r>
        <w:rPr>
          <w:rFonts w:ascii="Consolas" w:eastAsia="Consolas" w:hAnsi="Consolas"/>
          <w:sz w:val="17"/>
        </w:rPr>
        <w:t xml:space="preserve">    matches    = COUNT Interviews</w:t>
      </w:r>
    </w:p>
    <w:p w14:paraId="4296CD05" w14:textId="77777777" w:rsidR="00A12444" w:rsidRDefault="006154AF">
      <w:pPr>
        <w:shd w:val="clear" w:color="auto" w:fill="F2F2F2"/>
        <w:spacing w:after="0" w:line="240" w:lineRule="auto"/>
        <w:ind w:left="216"/>
      </w:pPr>
      <w:r>
        <w:rPr>
          <w:rFonts w:ascii="Consolas" w:eastAsia="Consolas" w:hAnsi="Consolas"/>
          <w:sz w:val="17"/>
        </w:rPr>
        <w:t xml:space="preserve">    confirmed  = COUNT Interviews WHERE status IN</w:t>
      </w:r>
    </w:p>
    <w:p w14:paraId="2E442371" w14:textId="77777777" w:rsidR="00A12444" w:rsidRDefault="006154AF">
      <w:pPr>
        <w:shd w:val="clear" w:color="auto" w:fill="F2F2F2"/>
        <w:spacing w:after="0" w:line="240" w:lineRule="auto"/>
        <w:ind w:left="216"/>
      </w:pPr>
      <w:r>
        <w:rPr>
          <w:rFonts w:ascii="Consolas" w:eastAsia="Consolas" w:hAnsi="Consolas"/>
          <w:sz w:val="17"/>
        </w:rPr>
        <w:t xml:space="preserve">                 ["hr_confirmed", "candidate_called"]</w:t>
      </w:r>
    </w:p>
    <w:p w14:paraId="07106BBD" w14:textId="77777777" w:rsidR="00A12444" w:rsidRDefault="006154AF">
      <w:pPr>
        <w:shd w:val="clear" w:color="auto" w:fill="F2F2F2"/>
        <w:spacing w:after="0" w:line="240" w:lineRule="auto"/>
        <w:ind w:left="216"/>
      </w:pPr>
      <w:r>
        <w:rPr>
          <w:rFonts w:ascii="Consolas" w:eastAsia="Consolas" w:hAnsi="Consolas"/>
          <w:sz w:val="17"/>
        </w:rPr>
        <w:t xml:space="preserve">    RETURN { candidates, jobs, matches, confirmed }</w:t>
      </w:r>
    </w:p>
    <w:p w14:paraId="1C01E24B" w14:textId="77777777" w:rsidR="00A12444" w:rsidRDefault="00A12444">
      <w:pPr>
        <w:spacing w:after="80"/>
      </w:pPr>
    </w:p>
    <w:p w14:paraId="0F53064E" w14:textId="77777777" w:rsidR="00A12444" w:rsidRDefault="006154AF">
      <w:pPr>
        <w:pStyle w:val="Heading4"/>
        <w:spacing w:before="160" w:after="80"/>
      </w:pPr>
      <w:r>
        <w:rPr>
          <w:rFonts w:ascii="Times New Roman" w:eastAsia="Times New Roman" w:hAnsi="Times New Roman"/>
          <w:i w:val="0"/>
        </w:rPr>
        <w:t>4. JOB POSTING AND MATCHING</w:t>
      </w:r>
    </w:p>
    <w:p w14:paraId="7F259481" w14:textId="77777777" w:rsidR="00A12444" w:rsidRDefault="006154AF">
      <w:pPr>
        <w:shd w:val="clear" w:color="auto" w:fill="F2F2F2"/>
        <w:spacing w:after="0" w:line="240" w:lineRule="auto"/>
        <w:ind w:left="216"/>
      </w:pPr>
      <w:r>
        <w:rPr>
          <w:rFonts w:ascii="Consolas" w:eastAsia="Consolas" w:hAnsi="Consolas"/>
          <w:sz w:val="17"/>
        </w:rPr>
        <w:t>FUNCTION createJob(companyId, jobData):</w:t>
      </w:r>
    </w:p>
    <w:p w14:paraId="5FBF2594" w14:textId="77777777" w:rsidR="00A12444" w:rsidRDefault="006154AF">
      <w:pPr>
        <w:shd w:val="clear" w:color="auto" w:fill="F2F2F2"/>
        <w:spacing w:after="0" w:line="240" w:lineRule="auto"/>
        <w:ind w:left="216"/>
      </w:pPr>
      <w:r>
        <w:rPr>
          <w:rFonts w:ascii="Consolas" w:eastAsia="Consolas" w:hAnsi="Consolas"/>
          <w:sz w:val="17"/>
        </w:rPr>
        <w:t xml:space="preserve">    refCode = generateRefCode()          // 6 uppercase hex chars</w:t>
      </w:r>
    </w:p>
    <w:p w14:paraId="43117D66" w14:textId="77777777" w:rsidR="00A12444" w:rsidRDefault="006154AF">
      <w:pPr>
        <w:shd w:val="clear" w:color="auto" w:fill="F2F2F2"/>
        <w:spacing w:after="0" w:line="240" w:lineRule="auto"/>
        <w:ind w:left="216"/>
      </w:pPr>
      <w:r>
        <w:rPr>
          <w:rFonts w:ascii="Consolas" w:eastAsia="Consolas" w:hAnsi="Consolas"/>
          <w:sz w:val="17"/>
        </w:rPr>
        <w:t xml:space="preserve">    job = INSERT Job {</w:t>
      </w:r>
    </w:p>
    <w:p w14:paraId="11049BB5" w14:textId="77777777" w:rsidR="00A12444" w:rsidRDefault="006154AF">
      <w:pPr>
        <w:shd w:val="clear" w:color="auto" w:fill="F2F2F2"/>
        <w:spacing w:after="0" w:line="240" w:lineRule="auto"/>
        <w:ind w:left="216"/>
      </w:pPr>
      <w:r>
        <w:rPr>
          <w:rFonts w:ascii="Consolas" w:eastAsia="Consolas" w:hAnsi="Consolas"/>
          <w:sz w:val="17"/>
        </w:rPr>
        <w:t xml:space="preserve">        refCode, title, company, description,</w:t>
      </w:r>
    </w:p>
    <w:p w14:paraId="78D62693" w14:textId="77777777" w:rsidR="00A12444" w:rsidRDefault="006154AF">
      <w:pPr>
        <w:shd w:val="clear" w:color="auto" w:fill="F2F2F2"/>
        <w:spacing w:after="0" w:line="240" w:lineRule="auto"/>
        <w:ind w:left="216"/>
      </w:pPr>
      <w:r>
        <w:rPr>
          <w:rFonts w:ascii="Consolas" w:eastAsia="Consolas" w:hAnsi="Consolas"/>
          <w:sz w:val="17"/>
        </w:rPr>
        <w:t xml:space="preserve">        skills, experienceYears, education,</w:t>
      </w:r>
    </w:p>
    <w:p w14:paraId="4A92BB9B" w14:textId="77777777" w:rsidR="00A12444" w:rsidRDefault="006154AF">
      <w:pPr>
        <w:shd w:val="clear" w:color="auto" w:fill="F2F2F2"/>
        <w:spacing w:after="0" w:line="240" w:lineRule="auto"/>
        <w:ind w:left="216"/>
      </w:pPr>
      <w:r>
        <w:rPr>
          <w:rFonts w:ascii="Consolas" w:eastAsia="Consolas" w:hAnsi="Consolas"/>
          <w:sz w:val="17"/>
        </w:rPr>
        <w:t xml:space="preserve">        location, jobType, interviewDateTime,</w:t>
      </w:r>
    </w:p>
    <w:p w14:paraId="7A33F9DA" w14:textId="77777777" w:rsidR="00A12444" w:rsidRDefault="006154AF">
      <w:pPr>
        <w:shd w:val="clear" w:color="auto" w:fill="F2F2F2"/>
        <w:spacing w:after="0" w:line="240" w:lineRule="auto"/>
        <w:ind w:left="216"/>
      </w:pPr>
      <w:r>
        <w:rPr>
          <w:rFonts w:ascii="Consolas" w:eastAsia="Consolas" w:hAnsi="Consolas"/>
          <w:sz w:val="17"/>
        </w:rPr>
        <w:t xml:space="preserve">        hrName, hrPhone, postedBy: companyId,</w:t>
      </w:r>
    </w:p>
    <w:p w14:paraId="37052A84" w14:textId="77777777" w:rsidR="00A12444" w:rsidRDefault="006154AF">
      <w:pPr>
        <w:shd w:val="clear" w:color="auto" w:fill="F2F2F2"/>
        <w:spacing w:after="0" w:line="240" w:lineRule="auto"/>
        <w:ind w:left="216"/>
      </w:pPr>
      <w:r>
        <w:rPr>
          <w:rFonts w:ascii="Consolas" w:eastAsia="Consolas" w:hAnsi="Consolas"/>
          <w:sz w:val="17"/>
        </w:rPr>
        <w:t xml:space="preserve">        status: "active"</w:t>
      </w:r>
    </w:p>
    <w:p w14:paraId="5C3CC96A" w14:textId="77777777" w:rsidR="00A12444" w:rsidRDefault="006154AF">
      <w:pPr>
        <w:shd w:val="clear" w:color="auto" w:fill="F2F2F2"/>
        <w:spacing w:after="0" w:line="240" w:lineRule="auto"/>
        <w:ind w:left="216"/>
      </w:pPr>
      <w:r>
        <w:rPr>
          <w:rFonts w:ascii="Consolas" w:eastAsia="Consolas" w:hAnsi="Consolas"/>
          <w:sz w:val="17"/>
        </w:rPr>
        <w:t xml:space="preserve">    }</w:t>
      </w:r>
    </w:p>
    <w:p w14:paraId="2307E1F1" w14:textId="77777777" w:rsidR="00A12444" w:rsidRDefault="006154AF">
      <w:pPr>
        <w:shd w:val="clear" w:color="auto" w:fill="F2F2F2"/>
        <w:spacing w:after="0" w:line="240" w:lineRule="auto"/>
        <w:ind w:left="216"/>
      </w:pPr>
      <w:r>
        <w:rPr>
          <w:rFonts w:ascii="Consolas" w:eastAsia="Consolas" w:hAnsi="Consolas"/>
          <w:sz w:val="17"/>
        </w:rPr>
        <w:t xml:space="preserve">    matches = matchCandidatesForJob(job)</w:t>
      </w:r>
    </w:p>
    <w:p w14:paraId="0073ACC0" w14:textId="77777777" w:rsidR="00A12444" w:rsidRDefault="006154AF">
      <w:pPr>
        <w:shd w:val="clear" w:color="auto" w:fill="F2F2F2"/>
        <w:spacing w:after="0" w:line="240" w:lineRule="auto"/>
        <w:ind w:left="216"/>
      </w:pPr>
      <w:r>
        <w:rPr>
          <w:rFonts w:ascii="Consolas" w:eastAsia="Consolas" w:hAnsi="Consolas"/>
          <w:sz w:val="17"/>
        </w:rPr>
        <w:t xml:space="preserve">    NOTIFY recruiter asynchronously:</w:t>
      </w:r>
    </w:p>
    <w:p w14:paraId="70B6FF30" w14:textId="77777777" w:rsidR="00A12444" w:rsidRDefault="006154AF">
      <w:pPr>
        <w:shd w:val="clear" w:color="auto" w:fill="F2F2F2"/>
        <w:spacing w:after="0" w:line="240" w:lineRule="auto"/>
        <w:ind w:left="216"/>
      </w:pPr>
      <w:r>
        <w:rPr>
          <w:rFonts w:ascii="Consolas" w:eastAsia="Consolas" w:hAnsi="Consolas"/>
          <w:sz w:val="17"/>
        </w:rPr>
        <w:t xml:space="preserve">        sendSms(shortlist)</w:t>
      </w:r>
    </w:p>
    <w:p w14:paraId="3768D28B" w14:textId="77777777" w:rsidR="00A12444" w:rsidRDefault="006154AF">
      <w:pPr>
        <w:shd w:val="clear" w:color="auto" w:fill="F2F2F2"/>
        <w:spacing w:after="0" w:line="240" w:lineRule="auto"/>
        <w:ind w:left="216"/>
      </w:pPr>
      <w:r>
        <w:rPr>
          <w:rFonts w:ascii="Consolas" w:eastAsia="Consolas" w:hAnsi="Consolas"/>
          <w:sz w:val="17"/>
        </w:rPr>
        <w:t xml:space="preserve">        callHr(IVR menu)</w:t>
      </w:r>
    </w:p>
    <w:p w14:paraId="4B61F87C" w14:textId="77777777" w:rsidR="00A12444" w:rsidRDefault="006154AF">
      <w:pPr>
        <w:shd w:val="clear" w:color="auto" w:fill="F2F2F2"/>
        <w:spacing w:after="0" w:line="240" w:lineRule="auto"/>
        <w:ind w:left="216"/>
      </w:pPr>
      <w:r>
        <w:rPr>
          <w:rFonts w:ascii="Consolas" w:eastAsia="Consolas" w:hAnsi="Consolas"/>
          <w:sz w:val="17"/>
        </w:rPr>
        <w:t xml:space="preserve">    RETURN { job, matches }</w:t>
      </w:r>
    </w:p>
    <w:p w14:paraId="08868CA9" w14:textId="77777777" w:rsidR="00A12444" w:rsidRDefault="006154AF">
      <w:pPr>
        <w:shd w:val="clear" w:color="auto" w:fill="F2F2F2"/>
        <w:spacing w:after="0" w:line="240" w:lineRule="auto"/>
        <w:ind w:left="216"/>
      </w:pPr>
      <w:r>
        <w:rPr>
          <w:rFonts w:ascii="Consolas" w:eastAsia="Consolas" w:hAnsi="Consolas"/>
          <w:sz w:val="17"/>
        </w:rPr>
        <w:t xml:space="preserve"> </w:t>
      </w:r>
    </w:p>
    <w:p w14:paraId="2CCEDA2E" w14:textId="77777777" w:rsidR="00A12444" w:rsidRDefault="006154AF">
      <w:pPr>
        <w:shd w:val="clear" w:color="auto" w:fill="F2F2F2"/>
        <w:spacing w:after="0" w:line="240" w:lineRule="auto"/>
        <w:ind w:left="216"/>
      </w:pPr>
      <w:r>
        <w:rPr>
          <w:rFonts w:ascii="Consolas" w:eastAsia="Consolas" w:hAnsi="Consolas"/>
          <w:sz w:val="17"/>
        </w:rPr>
        <w:t>FUNCTION matchCandidatesForJob(job):</w:t>
      </w:r>
    </w:p>
    <w:p w14:paraId="1694E5B0" w14:textId="77777777" w:rsidR="00A12444" w:rsidRDefault="006154AF">
      <w:pPr>
        <w:shd w:val="clear" w:color="auto" w:fill="F2F2F2"/>
        <w:spacing w:after="0" w:line="240" w:lineRule="auto"/>
        <w:ind w:left="216"/>
      </w:pPr>
      <w:r>
        <w:rPr>
          <w:rFonts w:ascii="Consolas" w:eastAsia="Consolas" w:hAnsi="Consolas"/>
          <w:sz w:val="17"/>
        </w:rPr>
        <w:t xml:space="preserve">    profiles = FIND Profiles WHERE openToWork = true</w:t>
      </w:r>
    </w:p>
    <w:p w14:paraId="693C55A5" w14:textId="77777777" w:rsidR="00A12444" w:rsidRDefault="006154AF">
      <w:pPr>
        <w:shd w:val="clear" w:color="auto" w:fill="F2F2F2"/>
        <w:spacing w:after="0" w:line="240" w:lineRule="auto"/>
        <w:ind w:left="216"/>
      </w:pPr>
      <w:r>
        <w:rPr>
          <w:rFonts w:ascii="Consolas" w:eastAsia="Consolas" w:hAnsi="Consolas"/>
          <w:sz w:val="17"/>
        </w:rPr>
        <w:lastRenderedPageBreak/>
        <w:t xml:space="preserve">    results = []</w:t>
      </w:r>
    </w:p>
    <w:p w14:paraId="4AAE8A6F" w14:textId="77777777" w:rsidR="00A12444" w:rsidRDefault="006154AF">
      <w:pPr>
        <w:shd w:val="clear" w:color="auto" w:fill="F2F2F2"/>
        <w:spacing w:after="0" w:line="240" w:lineRule="auto"/>
        <w:ind w:left="216"/>
      </w:pPr>
      <w:r>
        <w:rPr>
          <w:rFonts w:ascii="Consolas" w:eastAsia="Consolas" w:hAnsi="Consolas"/>
          <w:sz w:val="17"/>
        </w:rPr>
        <w:t xml:space="preserve">    FOR EACH profile IN profiles:</w:t>
      </w:r>
    </w:p>
    <w:p w14:paraId="2501A8F4" w14:textId="77777777" w:rsidR="00A12444" w:rsidRDefault="006154AF">
      <w:pPr>
        <w:shd w:val="clear" w:color="auto" w:fill="F2F2F2"/>
        <w:spacing w:after="0" w:line="240" w:lineRule="auto"/>
        <w:ind w:left="216"/>
      </w:pPr>
      <w:r>
        <w:rPr>
          <w:rFonts w:ascii="Consolas" w:eastAsia="Consolas" w:hAnsi="Consolas"/>
          <w:sz w:val="17"/>
        </w:rPr>
        <w:t xml:space="preserve">        score = matchProfileToJob(job, profile)</w:t>
      </w:r>
    </w:p>
    <w:p w14:paraId="4BBB704E" w14:textId="77777777" w:rsidR="00A12444" w:rsidRDefault="006154AF">
      <w:pPr>
        <w:shd w:val="clear" w:color="auto" w:fill="F2F2F2"/>
        <w:spacing w:after="0" w:line="240" w:lineRule="auto"/>
        <w:ind w:left="216"/>
      </w:pPr>
      <w:r>
        <w:rPr>
          <w:rFonts w:ascii="Consolas" w:eastAsia="Consolas" w:hAnsi="Consolas"/>
          <w:sz w:val="17"/>
        </w:rPr>
        <w:t xml:space="preserve">        // skill overlap + experience + education + location</w:t>
      </w:r>
    </w:p>
    <w:p w14:paraId="70D04E1A" w14:textId="77777777" w:rsidR="00A12444" w:rsidRDefault="006154AF">
      <w:pPr>
        <w:shd w:val="clear" w:color="auto" w:fill="F2F2F2"/>
        <w:spacing w:after="0" w:line="240" w:lineRule="auto"/>
        <w:ind w:left="216"/>
      </w:pPr>
      <w:r>
        <w:rPr>
          <w:rFonts w:ascii="Consolas" w:eastAsia="Consolas" w:hAnsi="Consolas"/>
          <w:sz w:val="17"/>
        </w:rPr>
        <w:t xml:space="preserve">        interview = UPSERT Interview {</w:t>
      </w:r>
    </w:p>
    <w:p w14:paraId="02513F9F" w14:textId="77777777" w:rsidR="00A12444" w:rsidRDefault="006154AF">
      <w:pPr>
        <w:shd w:val="clear" w:color="auto" w:fill="F2F2F2"/>
        <w:spacing w:after="0" w:line="240" w:lineRule="auto"/>
        <w:ind w:left="216"/>
      </w:pPr>
      <w:r>
        <w:rPr>
          <w:rFonts w:ascii="Consolas" w:eastAsia="Consolas" w:hAnsi="Consolas"/>
          <w:sz w:val="17"/>
        </w:rPr>
        <w:t xml:space="preserve">            job: job._id,</w:t>
      </w:r>
    </w:p>
    <w:p w14:paraId="02027A20" w14:textId="77777777" w:rsidR="00A12444" w:rsidRDefault="006154AF">
      <w:pPr>
        <w:shd w:val="clear" w:color="auto" w:fill="F2F2F2"/>
        <w:spacing w:after="0" w:line="240" w:lineRule="auto"/>
        <w:ind w:left="216"/>
      </w:pPr>
      <w:r>
        <w:rPr>
          <w:rFonts w:ascii="Consolas" w:eastAsia="Consolas" w:hAnsi="Consolas"/>
          <w:sz w:val="17"/>
        </w:rPr>
        <w:t xml:space="preserve">            candidate: profile.user,</w:t>
      </w:r>
    </w:p>
    <w:p w14:paraId="3413DC6B" w14:textId="77777777" w:rsidR="00A12444" w:rsidRDefault="006154AF">
      <w:pPr>
        <w:shd w:val="clear" w:color="auto" w:fill="F2F2F2"/>
        <w:spacing w:after="0" w:line="240" w:lineRule="auto"/>
        <w:ind w:left="216"/>
      </w:pPr>
      <w:r>
        <w:rPr>
          <w:rFonts w:ascii="Consolas" w:eastAsia="Consolas" w:hAnsi="Consolas"/>
          <w:sz w:val="17"/>
        </w:rPr>
        <w:t xml:space="preserve">            profile: profile._id,</w:t>
      </w:r>
    </w:p>
    <w:p w14:paraId="78FBC796" w14:textId="77777777" w:rsidR="00A12444" w:rsidRDefault="006154AF">
      <w:pPr>
        <w:shd w:val="clear" w:color="auto" w:fill="F2F2F2"/>
        <w:spacing w:after="0" w:line="240" w:lineRule="auto"/>
        <w:ind w:left="216"/>
      </w:pPr>
      <w:r>
        <w:rPr>
          <w:rFonts w:ascii="Consolas" w:eastAsia="Consolas" w:hAnsi="Consolas"/>
          <w:sz w:val="17"/>
        </w:rPr>
        <w:t xml:space="preserve">            matchScore: score.total,</w:t>
      </w:r>
    </w:p>
    <w:p w14:paraId="6E24AC11" w14:textId="77777777" w:rsidR="00A12444" w:rsidRDefault="006154AF">
      <w:pPr>
        <w:shd w:val="clear" w:color="auto" w:fill="F2F2F2"/>
        <w:spacing w:after="0" w:line="240" w:lineRule="auto"/>
        <w:ind w:left="216"/>
      </w:pPr>
      <w:r>
        <w:rPr>
          <w:rFonts w:ascii="Consolas" w:eastAsia="Consolas" w:hAnsi="Consolas"/>
          <w:sz w:val="17"/>
        </w:rPr>
        <w:t xml:space="preserve">            matchedSkills: score.matched,</w:t>
      </w:r>
    </w:p>
    <w:p w14:paraId="0FE9FBA5" w14:textId="77777777" w:rsidR="00A12444" w:rsidRDefault="006154AF">
      <w:pPr>
        <w:shd w:val="clear" w:color="auto" w:fill="F2F2F2"/>
        <w:spacing w:after="0" w:line="240" w:lineRule="auto"/>
        <w:ind w:left="216"/>
      </w:pPr>
      <w:r>
        <w:rPr>
          <w:rFonts w:ascii="Consolas" w:eastAsia="Consolas" w:hAnsi="Consolas"/>
          <w:sz w:val="17"/>
        </w:rPr>
        <w:t xml:space="preserve">            missingSkills: score.missing,</w:t>
      </w:r>
    </w:p>
    <w:p w14:paraId="1E6798F9" w14:textId="77777777" w:rsidR="00A12444" w:rsidRDefault="006154AF">
      <w:pPr>
        <w:shd w:val="clear" w:color="auto" w:fill="F2F2F2"/>
        <w:spacing w:after="0" w:line="240" w:lineRule="auto"/>
        <w:ind w:left="216"/>
      </w:pPr>
      <w:r>
        <w:rPr>
          <w:rFonts w:ascii="Consolas" w:eastAsia="Consolas" w:hAnsi="Consolas"/>
          <w:sz w:val="17"/>
        </w:rPr>
        <w:t xml:space="preserve">            status: "matched"</w:t>
      </w:r>
    </w:p>
    <w:p w14:paraId="07644C7F" w14:textId="77777777" w:rsidR="00A12444" w:rsidRDefault="006154AF">
      <w:pPr>
        <w:shd w:val="clear" w:color="auto" w:fill="F2F2F2"/>
        <w:spacing w:after="0" w:line="240" w:lineRule="auto"/>
        <w:ind w:left="216"/>
      </w:pPr>
      <w:r>
        <w:rPr>
          <w:rFonts w:ascii="Consolas" w:eastAsia="Consolas" w:hAnsi="Consolas"/>
          <w:sz w:val="17"/>
        </w:rPr>
        <w:t xml:space="preserve">        }</w:t>
      </w:r>
    </w:p>
    <w:p w14:paraId="2DD754EB" w14:textId="77777777" w:rsidR="00A12444" w:rsidRDefault="006154AF">
      <w:pPr>
        <w:shd w:val="clear" w:color="auto" w:fill="F2F2F2"/>
        <w:spacing w:after="0" w:line="240" w:lineRule="auto"/>
        <w:ind w:left="216"/>
      </w:pPr>
      <w:r>
        <w:rPr>
          <w:rFonts w:ascii="Consolas" w:eastAsia="Consolas" w:hAnsi="Consolas"/>
          <w:sz w:val="17"/>
        </w:rPr>
        <w:t xml:space="preserve">        results.APPEND(interview)</w:t>
      </w:r>
    </w:p>
    <w:p w14:paraId="38E1785D" w14:textId="77777777" w:rsidR="00A12444" w:rsidRDefault="006154AF">
      <w:pPr>
        <w:shd w:val="clear" w:color="auto" w:fill="F2F2F2"/>
        <w:spacing w:after="0" w:line="240" w:lineRule="auto"/>
        <w:ind w:left="216"/>
      </w:pPr>
      <w:r>
        <w:rPr>
          <w:rFonts w:ascii="Consolas" w:eastAsia="Consolas" w:hAnsi="Consolas"/>
          <w:sz w:val="17"/>
        </w:rPr>
        <w:t xml:space="preserve">    RETURN results sorted by matchScore DESC</w:t>
      </w:r>
    </w:p>
    <w:p w14:paraId="3CD35C14" w14:textId="77777777" w:rsidR="00A12444" w:rsidRDefault="00A12444">
      <w:pPr>
        <w:spacing w:after="80"/>
      </w:pPr>
    </w:p>
    <w:p w14:paraId="1380525F" w14:textId="77777777" w:rsidR="00A12444" w:rsidRDefault="006154AF">
      <w:pPr>
        <w:pStyle w:val="Heading4"/>
        <w:spacing w:before="160" w:after="80"/>
      </w:pPr>
      <w:r>
        <w:rPr>
          <w:rFonts w:ascii="Times New Roman" w:eastAsia="Times New Roman" w:hAnsi="Times New Roman"/>
          <w:i w:val="0"/>
        </w:rPr>
        <w:t>5. HR NOTIFICATION (SMS + IVR CALL)</w:t>
      </w:r>
    </w:p>
    <w:p w14:paraId="3CE4B797" w14:textId="77777777" w:rsidR="00A12444" w:rsidRDefault="006154AF">
      <w:pPr>
        <w:shd w:val="clear" w:color="auto" w:fill="F2F2F2"/>
        <w:spacing w:after="0" w:line="240" w:lineRule="auto"/>
        <w:ind w:left="216"/>
      </w:pPr>
      <w:r>
        <w:rPr>
          <w:rFonts w:ascii="Consolas" w:eastAsia="Consolas" w:hAnsi="Consolas"/>
          <w:sz w:val="17"/>
        </w:rPr>
        <w:t>FUNCTION notifyHr(job, interviews):</w:t>
      </w:r>
    </w:p>
    <w:p w14:paraId="2D63F4B9" w14:textId="77777777" w:rsidR="00A12444" w:rsidRDefault="006154AF">
      <w:pPr>
        <w:shd w:val="clear" w:color="auto" w:fill="F2F2F2"/>
        <w:spacing w:after="0" w:line="240" w:lineRule="auto"/>
        <w:ind w:left="216"/>
      </w:pPr>
      <w:r>
        <w:rPr>
          <w:rFonts w:ascii="Consolas" w:eastAsia="Consolas" w:hAnsi="Consolas"/>
          <w:sz w:val="17"/>
        </w:rPr>
        <w:t xml:space="preserve">    IF interviews is empty:</w:t>
      </w:r>
    </w:p>
    <w:p w14:paraId="6EB02104" w14:textId="77777777" w:rsidR="00A12444" w:rsidRDefault="006154AF">
      <w:pPr>
        <w:shd w:val="clear" w:color="auto" w:fill="F2F2F2"/>
        <w:spacing w:after="0" w:line="240" w:lineRule="auto"/>
        <w:ind w:left="216"/>
      </w:pPr>
      <w:r>
        <w:rPr>
          <w:rFonts w:ascii="Consolas" w:eastAsia="Consolas" w:hAnsi="Consolas"/>
          <w:sz w:val="17"/>
        </w:rPr>
        <w:t xml:space="preserve">        RETURN { notified: false }</w:t>
      </w:r>
    </w:p>
    <w:p w14:paraId="75EF7F0D" w14:textId="77777777" w:rsidR="00A12444" w:rsidRDefault="006154AF">
      <w:pPr>
        <w:shd w:val="clear" w:color="auto" w:fill="F2F2F2"/>
        <w:spacing w:after="0" w:line="240" w:lineRule="auto"/>
        <w:ind w:left="216"/>
      </w:pPr>
      <w:r>
        <w:rPr>
          <w:rFonts w:ascii="Consolas" w:eastAsia="Consolas" w:hAnsi="Consolas"/>
          <w:sz w:val="17"/>
        </w:rPr>
        <w:t xml:space="preserve"> </w:t>
      </w:r>
    </w:p>
    <w:p w14:paraId="7FEA0570" w14:textId="77777777" w:rsidR="00A12444" w:rsidRDefault="006154AF">
      <w:pPr>
        <w:shd w:val="clear" w:color="auto" w:fill="F2F2F2"/>
        <w:spacing w:after="0" w:line="240" w:lineRule="auto"/>
        <w:ind w:left="216"/>
      </w:pPr>
      <w:r>
        <w:rPr>
          <w:rFonts w:ascii="Consolas" w:eastAsia="Consolas" w:hAnsi="Consolas"/>
          <w:sz w:val="17"/>
        </w:rPr>
        <w:t xml:space="preserve">    lines = first 5 candidates formatted as</w:t>
      </w:r>
    </w:p>
    <w:p w14:paraId="4FDF934C" w14:textId="77777777" w:rsidR="00A12444" w:rsidRDefault="006154AF">
      <w:pPr>
        <w:shd w:val="clear" w:color="auto" w:fill="F2F2F2"/>
        <w:spacing w:after="0" w:line="240" w:lineRule="auto"/>
        <w:ind w:left="216"/>
      </w:pPr>
      <w:r>
        <w:rPr>
          <w:rFonts w:ascii="Consolas" w:eastAsia="Consolas" w:hAnsi="Consolas"/>
          <w:sz w:val="17"/>
        </w:rPr>
        <w:t xml:space="preserve">            "name - score% match (skills)"</w:t>
      </w:r>
    </w:p>
    <w:p w14:paraId="4F229CF4" w14:textId="77777777" w:rsidR="00A12444" w:rsidRDefault="006154AF">
      <w:pPr>
        <w:shd w:val="clear" w:color="auto" w:fill="F2F2F2"/>
        <w:spacing w:after="0" w:line="240" w:lineRule="auto"/>
        <w:ind w:left="216"/>
      </w:pPr>
      <w:r>
        <w:rPr>
          <w:rFonts w:ascii="Consolas" w:eastAsia="Consolas" w:hAnsi="Consolas"/>
          <w:sz w:val="17"/>
        </w:rPr>
        <w:t xml:space="preserve">    body = shortlist summary +</w:t>
      </w:r>
    </w:p>
    <w:p w14:paraId="7DEC2E61" w14:textId="77777777" w:rsidR="00A12444" w:rsidRDefault="006154AF">
      <w:pPr>
        <w:shd w:val="clear" w:color="auto" w:fill="F2F2F2"/>
        <w:spacing w:after="0" w:line="240" w:lineRule="auto"/>
        <w:ind w:left="216"/>
      </w:pPr>
      <w:r>
        <w:rPr>
          <w:rFonts w:ascii="Consolas" w:eastAsia="Consolas" w:hAnsi="Consolas"/>
          <w:sz w:val="17"/>
        </w:rPr>
        <w:t xml:space="preserve">           "Press 1 to confirm, 2 review, 3 cancel, 4 follow up" +</w:t>
      </w:r>
    </w:p>
    <w:p w14:paraId="68BC3519" w14:textId="77777777" w:rsidR="00A12444" w:rsidRDefault="006154AF">
      <w:pPr>
        <w:shd w:val="clear" w:color="auto" w:fill="F2F2F2"/>
        <w:spacing w:after="0" w:line="240" w:lineRule="auto"/>
        <w:ind w:left="216"/>
      </w:pPr>
      <w:r>
        <w:rPr>
          <w:rFonts w:ascii="Consolas" w:eastAsia="Consolas" w:hAnsi="Consolas"/>
          <w:sz w:val="17"/>
        </w:rPr>
        <w:t xml:space="preserve">           "Reply YES &lt;refCode&gt; / NO &lt;refCode&gt;"</w:t>
      </w:r>
    </w:p>
    <w:p w14:paraId="174DF5A6" w14:textId="77777777" w:rsidR="00A12444" w:rsidRDefault="006154AF">
      <w:pPr>
        <w:shd w:val="clear" w:color="auto" w:fill="F2F2F2"/>
        <w:spacing w:after="0" w:line="240" w:lineRule="auto"/>
        <w:ind w:left="216"/>
      </w:pPr>
      <w:r>
        <w:rPr>
          <w:rFonts w:ascii="Consolas" w:eastAsia="Consolas" w:hAnsi="Consolas"/>
          <w:sz w:val="17"/>
        </w:rPr>
        <w:t xml:space="preserve">    result = sendSms({ to: job.hrPhone, body })</w:t>
      </w:r>
    </w:p>
    <w:p w14:paraId="24D5948F" w14:textId="77777777" w:rsidR="00A12444" w:rsidRDefault="006154AF">
      <w:pPr>
        <w:shd w:val="clear" w:color="auto" w:fill="F2F2F2"/>
        <w:spacing w:after="0" w:line="240" w:lineRule="auto"/>
        <w:ind w:left="216"/>
      </w:pPr>
      <w:r>
        <w:rPr>
          <w:rFonts w:ascii="Consolas" w:eastAsia="Consolas" w:hAnsi="Consolas"/>
          <w:sz w:val="17"/>
        </w:rPr>
        <w:t xml:space="preserve">    UPDATE interviews SET status = "hr_notified",</w:t>
      </w:r>
    </w:p>
    <w:p w14:paraId="30B0EEB8" w14:textId="77777777" w:rsidR="00A12444" w:rsidRDefault="006154AF">
      <w:pPr>
        <w:shd w:val="clear" w:color="auto" w:fill="F2F2F2"/>
        <w:spacing w:after="0" w:line="240" w:lineRule="auto"/>
        <w:ind w:left="216"/>
      </w:pPr>
      <w:r>
        <w:rPr>
          <w:rFonts w:ascii="Consolas" w:eastAsia="Consolas" w:hAnsi="Consolas"/>
          <w:sz w:val="17"/>
        </w:rPr>
        <w:t xml:space="preserve">           hrSmsSid = result.sid, hrNotifiedAt = now</w:t>
      </w:r>
    </w:p>
    <w:p w14:paraId="0EC2C83D" w14:textId="77777777" w:rsidR="00A12444" w:rsidRDefault="006154AF">
      <w:pPr>
        <w:shd w:val="clear" w:color="auto" w:fill="F2F2F2"/>
        <w:spacing w:after="0" w:line="240" w:lineRule="auto"/>
        <w:ind w:left="216"/>
      </w:pPr>
      <w:r>
        <w:rPr>
          <w:rFonts w:ascii="Consolas" w:eastAsia="Consolas" w:hAnsi="Consolas"/>
          <w:sz w:val="17"/>
        </w:rPr>
        <w:t xml:space="preserve">    RETURN result</w:t>
      </w:r>
    </w:p>
    <w:p w14:paraId="618872E5" w14:textId="77777777" w:rsidR="00A12444" w:rsidRDefault="006154AF">
      <w:pPr>
        <w:shd w:val="clear" w:color="auto" w:fill="F2F2F2"/>
        <w:spacing w:after="0" w:line="240" w:lineRule="auto"/>
        <w:ind w:left="216"/>
      </w:pPr>
      <w:r>
        <w:rPr>
          <w:rFonts w:ascii="Consolas" w:eastAsia="Consolas" w:hAnsi="Consolas"/>
          <w:sz w:val="17"/>
        </w:rPr>
        <w:t xml:space="preserve"> </w:t>
      </w:r>
    </w:p>
    <w:p w14:paraId="4AACB7DF" w14:textId="77777777" w:rsidR="00A12444" w:rsidRDefault="006154AF">
      <w:pPr>
        <w:shd w:val="clear" w:color="auto" w:fill="F2F2F2"/>
        <w:spacing w:after="0" w:line="240" w:lineRule="auto"/>
        <w:ind w:left="216"/>
      </w:pPr>
      <w:r>
        <w:rPr>
          <w:rFonts w:ascii="Consolas" w:eastAsia="Consolas" w:hAnsi="Consolas"/>
          <w:sz w:val="17"/>
        </w:rPr>
        <w:t>FUNCTION callHrForJob(job, interviews):</w:t>
      </w:r>
    </w:p>
    <w:p w14:paraId="5F16C971" w14:textId="77777777" w:rsidR="00A12444" w:rsidRDefault="006154AF">
      <w:pPr>
        <w:shd w:val="clear" w:color="auto" w:fill="F2F2F2"/>
        <w:spacing w:after="0" w:line="240" w:lineRule="auto"/>
        <w:ind w:left="216"/>
      </w:pPr>
      <w:r>
        <w:rPr>
          <w:rFonts w:ascii="Consolas" w:eastAsia="Consolas" w:hAnsi="Consolas"/>
          <w:sz w:val="17"/>
        </w:rPr>
        <w:t xml:space="preserve">    IF interviews is empty:</w:t>
      </w:r>
    </w:p>
    <w:p w14:paraId="083ACF51" w14:textId="77777777" w:rsidR="00A12444" w:rsidRDefault="006154AF">
      <w:pPr>
        <w:shd w:val="clear" w:color="auto" w:fill="F2F2F2"/>
        <w:spacing w:after="0" w:line="240" w:lineRule="auto"/>
        <w:ind w:left="216"/>
      </w:pPr>
      <w:r>
        <w:rPr>
          <w:rFonts w:ascii="Consolas" w:eastAsia="Consolas" w:hAnsi="Consolas"/>
          <w:sz w:val="17"/>
        </w:rPr>
        <w:t xml:space="preserve">        RETURN { called: false }</w:t>
      </w:r>
    </w:p>
    <w:p w14:paraId="5330130B" w14:textId="77777777" w:rsidR="00A12444" w:rsidRDefault="006154AF">
      <w:pPr>
        <w:shd w:val="clear" w:color="auto" w:fill="F2F2F2"/>
        <w:spacing w:after="0" w:line="240" w:lineRule="auto"/>
        <w:ind w:left="216"/>
      </w:pPr>
      <w:r>
        <w:rPr>
          <w:rFonts w:ascii="Consolas" w:eastAsia="Consolas" w:hAnsi="Consolas"/>
          <w:sz w:val="17"/>
        </w:rPr>
        <w:t xml:space="preserve">    result = callHr({</w:t>
      </w:r>
    </w:p>
    <w:p w14:paraId="765764CF" w14:textId="77777777" w:rsidR="00A12444" w:rsidRDefault="006154AF">
      <w:pPr>
        <w:shd w:val="clear" w:color="auto" w:fill="F2F2F2"/>
        <w:spacing w:after="0" w:line="240" w:lineRule="auto"/>
        <w:ind w:left="216"/>
      </w:pPr>
      <w:r>
        <w:rPr>
          <w:rFonts w:ascii="Consolas" w:eastAsia="Consolas" w:hAnsi="Consolas"/>
          <w:sz w:val="17"/>
        </w:rPr>
        <w:t xml:space="preserve">        to: job.hrPhone,</w:t>
      </w:r>
    </w:p>
    <w:p w14:paraId="11C354E9" w14:textId="77777777" w:rsidR="00A12444" w:rsidRDefault="006154AF">
      <w:pPr>
        <w:shd w:val="clear" w:color="auto" w:fill="F2F2F2"/>
        <w:spacing w:after="0" w:line="240" w:lineRule="auto"/>
        <w:ind w:left="216"/>
      </w:pPr>
      <w:r>
        <w:rPr>
          <w:rFonts w:ascii="Consolas" w:eastAsia="Consolas" w:hAnsi="Consolas"/>
          <w:sz w:val="17"/>
        </w:rPr>
        <w:t xml:space="preserve">        jobTitle, company,</w:t>
      </w:r>
    </w:p>
    <w:p w14:paraId="0D9D1DED" w14:textId="77777777" w:rsidR="00A12444" w:rsidRDefault="006154AF">
      <w:pPr>
        <w:shd w:val="clear" w:color="auto" w:fill="F2F2F2"/>
        <w:spacing w:after="0" w:line="240" w:lineRule="auto"/>
        <w:ind w:left="216"/>
      </w:pPr>
      <w:r>
        <w:rPr>
          <w:rFonts w:ascii="Consolas" w:eastAsia="Consolas" w:hAnsi="Consolas"/>
          <w:sz w:val="17"/>
        </w:rPr>
        <w:t xml:space="preserve">        candidateCount: interviews.length,</w:t>
      </w:r>
    </w:p>
    <w:p w14:paraId="5F91D82D" w14:textId="77777777" w:rsidR="00A12444" w:rsidRDefault="006154AF">
      <w:pPr>
        <w:shd w:val="clear" w:color="auto" w:fill="F2F2F2"/>
        <w:spacing w:after="0" w:line="240" w:lineRule="auto"/>
        <w:ind w:left="216"/>
      </w:pPr>
      <w:r>
        <w:rPr>
          <w:rFonts w:ascii="Consolas" w:eastAsia="Consolas" w:hAnsi="Consolas"/>
          <w:sz w:val="17"/>
        </w:rPr>
        <w:t xml:space="preserve">        jobId: job._id</w:t>
      </w:r>
    </w:p>
    <w:p w14:paraId="791F1055" w14:textId="77777777" w:rsidR="00A12444" w:rsidRDefault="006154AF">
      <w:pPr>
        <w:shd w:val="clear" w:color="auto" w:fill="F2F2F2"/>
        <w:spacing w:after="0" w:line="240" w:lineRule="auto"/>
        <w:ind w:left="216"/>
      </w:pPr>
      <w:r>
        <w:rPr>
          <w:rFonts w:ascii="Consolas" w:eastAsia="Consolas" w:hAnsi="Consolas"/>
          <w:sz w:val="17"/>
        </w:rPr>
        <w:t xml:space="preserve">    })</w:t>
      </w:r>
    </w:p>
    <w:p w14:paraId="37C292DA" w14:textId="77777777" w:rsidR="00A12444" w:rsidRDefault="006154AF">
      <w:pPr>
        <w:shd w:val="clear" w:color="auto" w:fill="F2F2F2"/>
        <w:spacing w:after="0" w:line="240" w:lineRule="auto"/>
        <w:ind w:left="216"/>
      </w:pPr>
      <w:r>
        <w:rPr>
          <w:rFonts w:ascii="Consolas" w:eastAsia="Consolas" w:hAnsi="Consolas"/>
          <w:sz w:val="17"/>
        </w:rPr>
        <w:t xml:space="preserve">    APPEND log "hr_called" to each interview</w:t>
      </w:r>
    </w:p>
    <w:p w14:paraId="3E888658" w14:textId="77777777" w:rsidR="00A12444" w:rsidRDefault="006154AF">
      <w:pPr>
        <w:shd w:val="clear" w:color="auto" w:fill="F2F2F2"/>
        <w:spacing w:after="0" w:line="240" w:lineRule="auto"/>
        <w:ind w:left="216"/>
      </w:pPr>
      <w:r>
        <w:rPr>
          <w:rFonts w:ascii="Consolas" w:eastAsia="Consolas" w:hAnsi="Consolas"/>
          <w:sz w:val="17"/>
        </w:rPr>
        <w:t xml:space="preserve">    RETURN result</w:t>
      </w:r>
    </w:p>
    <w:p w14:paraId="1696ACF2" w14:textId="77777777" w:rsidR="00A12444" w:rsidRDefault="00A12444">
      <w:pPr>
        <w:spacing w:after="80"/>
      </w:pPr>
    </w:p>
    <w:p w14:paraId="2D7584A0" w14:textId="77777777" w:rsidR="00A12444" w:rsidRDefault="006154AF">
      <w:pPr>
        <w:pStyle w:val="Heading4"/>
        <w:spacing w:before="160" w:after="80"/>
      </w:pPr>
      <w:r>
        <w:rPr>
          <w:rFonts w:ascii="Times New Roman" w:eastAsia="Times New Roman" w:hAnsi="Times New Roman"/>
          <w:i w:val="0"/>
        </w:rPr>
        <w:t>6. HR IVR WEBHOOK</w:t>
      </w:r>
    </w:p>
    <w:p w14:paraId="106DB742" w14:textId="77777777" w:rsidR="00A12444" w:rsidRDefault="006154AF">
      <w:pPr>
        <w:shd w:val="clear" w:color="auto" w:fill="F2F2F2"/>
        <w:spacing w:after="0" w:line="240" w:lineRule="auto"/>
        <w:ind w:left="216"/>
      </w:pPr>
      <w:r>
        <w:rPr>
          <w:rFonts w:ascii="Consolas" w:eastAsia="Consolas" w:hAnsi="Consolas"/>
          <w:sz w:val="17"/>
        </w:rPr>
        <w:t>FUNCTION handleHrGather(request):</w:t>
      </w:r>
    </w:p>
    <w:p w14:paraId="5C1C1D3E" w14:textId="77777777" w:rsidR="00A12444" w:rsidRDefault="006154AF">
      <w:pPr>
        <w:shd w:val="clear" w:color="auto" w:fill="F2F2F2"/>
        <w:spacing w:after="0" w:line="240" w:lineRule="auto"/>
        <w:ind w:left="216"/>
      </w:pPr>
      <w:r>
        <w:rPr>
          <w:rFonts w:ascii="Consolas" w:eastAsia="Consolas" w:hAnsi="Consolas"/>
          <w:sz w:val="17"/>
        </w:rPr>
        <w:t xml:space="preserve">    VALIDATE Twilio signature</w:t>
      </w:r>
    </w:p>
    <w:p w14:paraId="3D9AAB31" w14:textId="77777777" w:rsidR="00A12444" w:rsidRDefault="006154AF">
      <w:pPr>
        <w:shd w:val="clear" w:color="auto" w:fill="F2F2F2"/>
        <w:spacing w:after="0" w:line="240" w:lineRule="auto"/>
        <w:ind w:left="216"/>
      </w:pPr>
      <w:r>
        <w:rPr>
          <w:rFonts w:ascii="Consolas" w:eastAsia="Consolas" w:hAnsi="Consolas"/>
          <w:sz w:val="17"/>
        </w:rPr>
        <w:t xml:space="preserve">    job = FIND Job BY request.query.job</w:t>
      </w:r>
    </w:p>
    <w:p w14:paraId="71A63E34" w14:textId="77777777" w:rsidR="00A12444" w:rsidRDefault="006154AF">
      <w:pPr>
        <w:shd w:val="clear" w:color="auto" w:fill="F2F2F2"/>
        <w:spacing w:after="0" w:line="240" w:lineRule="auto"/>
        <w:ind w:left="216"/>
      </w:pPr>
      <w:r>
        <w:rPr>
          <w:rFonts w:ascii="Consolas" w:eastAsia="Consolas" w:hAnsi="Consolas"/>
          <w:sz w:val="17"/>
        </w:rPr>
        <w:t xml:space="preserve">    IF not found → SAY "No active job found"</w:t>
      </w:r>
    </w:p>
    <w:p w14:paraId="11AD5511" w14:textId="77777777" w:rsidR="00A12444" w:rsidRDefault="006154AF">
      <w:pPr>
        <w:shd w:val="clear" w:color="auto" w:fill="F2F2F2"/>
        <w:spacing w:after="0" w:line="240" w:lineRule="auto"/>
        <w:ind w:left="216"/>
      </w:pPr>
      <w:r>
        <w:rPr>
          <w:rFonts w:ascii="Consolas" w:eastAsia="Consolas" w:hAnsi="Consolas"/>
          <w:sz w:val="17"/>
        </w:rPr>
        <w:t xml:space="preserve">    pending = FIND Interviews WHERE job = job AND status IN</w:t>
      </w:r>
    </w:p>
    <w:p w14:paraId="41A53089" w14:textId="77777777" w:rsidR="00A12444" w:rsidRDefault="006154AF">
      <w:pPr>
        <w:shd w:val="clear" w:color="auto" w:fill="F2F2F2"/>
        <w:spacing w:after="0" w:line="240" w:lineRule="auto"/>
        <w:ind w:left="216"/>
      </w:pPr>
      <w:r>
        <w:rPr>
          <w:rFonts w:ascii="Consolas" w:eastAsia="Consolas" w:hAnsi="Consolas"/>
          <w:sz w:val="17"/>
        </w:rPr>
        <w:t xml:space="preserve">              ["matched", "hr_notified", "hr_confirmed",</w:t>
      </w:r>
    </w:p>
    <w:p w14:paraId="7943DCEB" w14:textId="77777777" w:rsidR="00A12444" w:rsidRDefault="006154AF">
      <w:pPr>
        <w:shd w:val="clear" w:color="auto" w:fill="F2F2F2"/>
        <w:spacing w:after="0" w:line="240" w:lineRule="auto"/>
        <w:ind w:left="216"/>
      </w:pPr>
      <w:r>
        <w:rPr>
          <w:rFonts w:ascii="Consolas" w:eastAsia="Consolas" w:hAnsi="Consolas"/>
          <w:sz w:val="17"/>
        </w:rPr>
        <w:t xml:space="preserve">               "human_review", "follow_up"]</w:t>
      </w:r>
    </w:p>
    <w:p w14:paraId="3B7F2BD1" w14:textId="77777777" w:rsidR="00A12444" w:rsidRDefault="006154AF">
      <w:pPr>
        <w:shd w:val="clear" w:color="auto" w:fill="F2F2F2"/>
        <w:spacing w:after="0" w:line="240" w:lineRule="auto"/>
        <w:ind w:left="216"/>
      </w:pPr>
      <w:r>
        <w:rPr>
          <w:rFonts w:ascii="Consolas" w:eastAsia="Consolas" w:hAnsi="Consolas"/>
          <w:sz w:val="17"/>
        </w:rPr>
        <w:t xml:space="preserve"> </w:t>
      </w:r>
    </w:p>
    <w:p w14:paraId="18C0C1ED" w14:textId="77777777" w:rsidR="00A12444" w:rsidRDefault="006154AF">
      <w:pPr>
        <w:shd w:val="clear" w:color="auto" w:fill="F2F2F2"/>
        <w:spacing w:after="0" w:line="240" w:lineRule="auto"/>
        <w:ind w:left="216"/>
      </w:pPr>
      <w:r>
        <w:rPr>
          <w:rFonts w:ascii="Consolas" w:eastAsia="Consolas" w:hAnsi="Consolas"/>
          <w:sz w:val="17"/>
        </w:rPr>
        <w:t xml:space="preserve">    SWITCH request.body.Digits:</w:t>
      </w:r>
    </w:p>
    <w:p w14:paraId="35DC6223" w14:textId="77777777" w:rsidR="00A12444" w:rsidRDefault="006154AF">
      <w:pPr>
        <w:shd w:val="clear" w:color="auto" w:fill="F2F2F2"/>
        <w:spacing w:after="0" w:line="240" w:lineRule="auto"/>
        <w:ind w:left="216"/>
      </w:pPr>
      <w:r>
        <w:rPr>
          <w:rFonts w:ascii="Consolas" w:eastAsia="Consolas" w:hAnsi="Consolas"/>
          <w:sz w:val="17"/>
        </w:rPr>
        <w:t xml:space="preserve">        CASE "1":</w:t>
      </w:r>
    </w:p>
    <w:p w14:paraId="62ADA5AA" w14:textId="77777777" w:rsidR="00A12444" w:rsidRDefault="006154AF">
      <w:pPr>
        <w:shd w:val="clear" w:color="auto" w:fill="F2F2F2"/>
        <w:spacing w:after="0" w:line="240" w:lineRule="auto"/>
        <w:ind w:left="216"/>
      </w:pPr>
      <w:r>
        <w:rPr>
          <w:rFonts w:ascii="Consolas" w:eastAsia="Consolas" w:hAnsi="Consolas"/>
          <w:sz w:val="17"/>
        </w:rPr>
        <w:t xml:space="preserve">            results = confirmInterviews(pending)</w:t>
      </w:r>
    </w:p>
    <w:p w14:paraId="3AB95981" w14:textId="77777777" w:rsidR="00A12444" w:rsidRDefault="006154AF">
      <w:pPr>
        <w:shd w:val="clear" w:color="auto" w:fill="F2F2F2"/>
        <w:spacing w:after="0" w:line="240" w:lineRule="auto"/>
        <w:ind w:left="216"/>
      </w:pPr>
      <w:r>
        <w:rPr>
          <w:rFonts w:ascii="Consolas" w:eastAsia="Consolas" w:hAnsi="Consolas"/>
          <w:sz w:val="17"/>
        </w:rPr>
        <w:t xml:space="preserve">            SAY "Confirmed. Calls placed."</w:t>
      </w:r>
    </w:p>
    <w:p w14:paraId="73AB6F2B" w14:textId="77777777" w:rsidR="00A12444" w:rsidRDefault="006154AF">
      <w:pPr>
        <w:shd w:val="clear" w:color="auto" w:fill="F2F2F2"/>
        <w:spacing w:after="0" w:line="240" w:lineRule="auto"/>
        <w:ind w:left="216"/>
      </w:pPr>
      <w:r>
        <w:rPr>
          <w:rFonts w:ascii="Consolas" w:eastAsia="Consolas" w:hAnsi="Consolas"/>
          <w:sz w:val="17"/>
        </w:rPr>
        <w:t xml:space="preserve">        CASE "2":</w:t>
      </w:r>
    </w:p>
    <w:p w14:paraId="12D4C580" w14:textId="77777777" w:rsidR="00A12444" w:rsidRDefault="006154AF">
      <w:pPr>
        <w:shd w:val="clear" w:color="auto" w:fill="F2F2F2"/>
        <w:spacing w:after="0" w:line="240" w:lineRule="auto"/>
        <w:ind w:left="216"/>
      </w:pPr>
      <w:r>
        <w:rPr>
          <w:rFonts w:ascii="Consolas" w:eastAsia="Consolas" w:hAnsi="Consolas"/>
          <w:sz w:val="17"/>
        </w:rPr>
        <w:t xml:space="preserve">            SET status = "human_review" for all pending</w:t>
      </w:r>
    </w:p>
    <w:p w14:paraId="07A9832A" w14:textId="77777777" w:rsidR="00A12444" w:rsidRDefault="006154AF">
      <w:pPr>
        <w:shd w:val="clear" w:color="auto" w:fill="F2F2F2"/>
        <w:spacing w:after="0" w:line="240" w:lineRule="auto"/>
        <w:ind w:left="216"/>
      </w:pPr>
      <w:r>
        <w:rPr>
          <w:rFonts w:ascii="Consolas" w:eastAsia="Consolas" w:hAnsi="Consolas"/>
          <w:sz w:val="17"/>
        </w:rPr>
        <w:t xml:space="preserve">            SAY "Flagged for human review"</w:t>
      </w:r>
    </w:p>
    <w:p w14:paraId="0D199690" w14:textId="77777777" w:rsidR="00A12444" w:rsidRDefault="006154AF">
      <w:pPr>
        <w:shd w:val="clear" w:color="auto" w:fill="F2F2F2"/>
        <w:spacing w:after="0" w:line="240" w:lineRule="auto"/>
        <w:ind w:left="216"/>
      </w:pPr>
      <w:r>
        <w:rPr>
          <w:rFonts w:ascii="Consolas" w:eastAsia="Consolas" w:hAnsi="Consolas"/>
          <w:sz w:val="17"/>
        </w:rPr>
        <w:t xml:space="preserve">        CASE "3":</w:t>
      </w:r>
    </w:p>
    <w:p w14:paraId="29B1BD8C" w14:textId="77777777" w:rsidR="00A12444" w:rsidRDefault="006154AF">
      <w:pPr>
        <w:shd w:val="clear" w:color="auto" w:fill="F2F2F2"/>
        <w:spacing w:after="0" w:line="240" w:lineRule="auto"/>
        <w:ind w:left="216"/>
      </w:pPr>
      <w:r>
        <w:rPr>
          <w:rFonts w:ascii="Consolas" w:eastAsia="Consolas" w:hAnsi="Consolas"/>
          <w:sz w:val="17"/>
        </w:rPr>
        <w:t xml:space="preserve">            SET status = "rejected" for all pending</w:t>
      </w:r>
    </w:p>
    <w:p w14:paraId="22C17648" w14:textId="77777777" w:rsidR="00A12444" w:rsidRDefault="006154AF">
      <w:pPr>
        <w:shd w:val="clear" w:color="auto" w:fill="F2F2F2"/>
        <w:spacing w:after="0" w:line="240" w:lineRule="auto"/>
        <w:ind w:left="216"/>
      </w:pPr>
      <w:r>
        <w:rPr>
          <w:rFonts w:ascii="Consolas" w:eastAsia="Consolas" w:hAnsi="Consolas"/>
          <w:sz w:val="17"/>
        </w:rPr>
        <w:t xml:space="preserve">            SAY "Shortlist cancelled"</w:t>
      </w:r>
    </w:p>
    <w:p w14:paraId="72E37A80" w14:textId="77777777" w:rsidR="00A12444" w:rsidRDefault="006154AF">
      <w:pPr>
        <w:shd w:val="clear" w:color="auto" w:fill="F2F2F2"/>
        <w:spacing w:after="0" w:line="240" w:lineRule="auto"/>
        <w:ind w:left="216"/>
      </w:pPr>
      <w:r>
        <w:rPr>
          <w:rFonts w:ascii="Consolas" w:eastAsia="Consolas" w:hAnsi="Consolas"/>
          <w:sz w:val="17"/>
        </w:rPr>
        <w:lastRenderedPageBreak/>
        <w:t xml:space="preserve">        CASE "4":</w:t>
      </w:r>
    </w:p>
    <w:p w14:paraId="1BDF723E" w14:textId="77777777" w:rsidR="00A12444" w:rsidRDefault="006154AF">
      <w:pPr>
        <w:shd w:val="clear" w:color="auto" w:fill="F2F2F2"/>
        <w:spacing w:after="0" w:line="240" w:lineRule="auto"/>
        <w:ind w:left="216"/>
      </w:pPr>
      <w:r>
        <w:rPr>
          <w:rFonts w:ascii="Consolas" w:eastAsia="Consolas" w:hAnsi="Consolas"/>
          <w:sz w:val="17"/>
        </w:rPr>
        <w:t xml:space="preserve">            SET status = "follow_up" for all pending</w:t>
      </w:r>
    </w:p>
    <w:p w14:paraId="662E842C" w14:textId="77777777" w:rsidR="00A12444" w:rsidRDefault="006154AF">
      <w:pPr>
        <w:shd w:val="clear" w:color="auto" w:fill="F2F2F2"/>
        <w:spacing w:after="0" w:line="240" w:lineRule="auto"/>
        <w:ind w:left="216"/>
      </w:pPr>
      <w:r>
        <w:rPr>
          <w:rFonts w:ascii="Consolas" w:eastAsia="Consolas" w:hAnsi="Consolas"/>
          <w:sz w:val="17"/>
        </w:rPr>
        <w:t xml:space="preserve">            SAY "Follow up scheduled"</w:t>
      </w:r>
    </w:p>
    <w:p w14:paraId="2191690C" w14:textId="77777777" w:rsidR="00A12444" w:rsidRDefault="006154AF">
      <w:pPr>
        <w:shd w:val="clear" w:color="auto" w:fill="F2F2F2"/>
        <w:spacing w:after="0" w:line="240" w:lineRule="auto"/>
        <w:ind w:left="216"/>
      </w:pPr>
      <w:r>
        <w:rPr>
          <w:rFonts w:ascii="Consolas" w:eastAsia="Consolas" w:hAnsi="Consolas"/>
          <w:sz w:val="17"/>
        </w:rPr>
        <w:t xml:space="preserve">        DEFAULT:</w:t>
      </w:r>
    </w:p>
    <w:p w14:paraId="6277BBC3" w14:textId="77777777" w:rsidR="00A12444" w:rsidRDefault="006154AF">
      <w:pPr>
        <w:shd w:val="clear" w:color="auto" w:fill="F2F2F2"/>
        <w:spacing w:after="0" w:line="240" w:lineRule="auto"/>
        <w:ind w:left="216"/>
      </w:pPr>
      <w:r>
        <w:rPr>
          <w:rFonts w:ascii="Consolas" w:eastAsia="Consolas" w:hAnsi="Consolas"/>
          <w:sz w:val="17"/>
        </w:rPr>
        <w:t xml:space="preserve">            SAY "Invalid option"</w:t>
      </w:r>
    </w:p>
    <w:p w14:paraId="266B0FD8" w14:textId="77777777" w:rsidR="00A12444" w:rsidRDefault="006154AF">
      <w:pPr>
        <w:shd w:val="clear" w:color="auto" w:fill="F2F2F2"/>
        <w:spacing w:after="0" w:line="240" w:lineRule="auto"/>
        <w:ind w:left="216"/>
      </w:pPr>
      <w:r>
        <w:rPr>
          <w:rFonts w:ascii="Consolas" w:eastAsia="Consolas" w:hAnsi="Consolas"/>
          <w:sz w:val="17"/>
        </w:rPr>
        <w:t xml:space="preserve">    SAVE all updated interviews</w:t>
      </w:r>
    </w:p>
    <w:p w14:paraId="744B8970" w14:textId="77777777" w:rsidR="00A12444" w:rsidRDefault="00A12444">
      <w:pPr>
        <w:spacing w:after="80"/>
      </w:pPr>
    </w:p>
    <w:p w14:paraId="10E481D4" w14:textId="77777777" w:rsidR="00A12444" w:rsidRDefault="006154AF">
      <w:pPr>
        <w:pStyle w:val="Heading4"/>
        <w:spacing w:before="160" w:after="80"/>
      </w:pPr>
      <w:r>
        <w:rPr>
          <w:rFonts w:ascii="Times New Roman" w:eastAsia="Times New Roman" w:hAnsi="Times New Roman"/>
          <w:i w:val="0"/>
        </w:rPr>
        <w:t>7. INTERVIEW CONFIRMATION AND CANDIDATE CALL</w:t>
      </w:r>
    </w:p>
    <w:p w14:paraId="29556A79" w14:textId="77777777" w:rsidR="00A12444" w:rsidRDefault="006154AF">
      <w:pPr>
        <w:shd w:val="clear" w:color="auto" w:fill="F2F2F2"/>
        <w:spacing w:after="0" w:line="240" w:lineRule="auto"/>
        <w:ind w:left="216"/>
      </w:pPr>
      <w:r>
        <w:rPr>
          <w:rFonts w:ascii="Consolas" w:eastAsia="Consolas" w:hAnsi="Consolas"/>
          <w:sz w:val="17"/>
        </w:rPr>
        <w:t>FUNCTION confirmInterviews(interviews):</w:t>
      </w:r>
    </w:p>
    <w:p w14:paraId="4CE2703C" w14:textId="77777777" w:rsidR="00A12444" w:rsidRDefault="006154AF">
      <w:pPr>
        <w:shd w:val="clear" w:color="auto" w:fill="F2F2F2"/>
        <w:spacing w:after="0" w:line="240" w:lineRule="auto"/>
        <w:ind w:left="216"/>
      </w:pPr>
      <w:r>
        <w:rPr>
          <w:rFonts w:ascii="Consolas" w:eastAsia="Consolas" w:hAnsi="Consolas"/>
          <w:sz w:val="17"/>
        </w:rPr>
        <w:t xml:space="preserve">    results = []</w:t>
      </w:r>
    </w:p>
    <w:p w14:paraId="25F88431" w14:textId="77777777" w:rsidR="00A12444" w:rsidRDefault="006154AF">
      <w:pPr>
        <w:shd w:val="clear" w:color="auto" w:fill="F2F2F2"/>
        <w:spacing w:after="0" w:line="240" w:lineRule="auto"/>
        <w:ind w:left="216"/>
      </w:pPr>
      <w:r>
        <w:rPr>
          <w:rFonts w:ascii="Consolas" w:eastAsia="Consolas" w:hAnsi="Consolas"/>
          <w:sz w:val="17"/>
        </w:rPr>
        <w:t xml:space="preserve">    FOR EACH interview IN interviews:</w:t>
      </w:r>
    </w:p>
    <w:p w14:paraId="49F40FD6" w14:textId="77777777" w:rsidR="00A12444" w:rsidRDefault="006154AF">
      <w:pPr>
        <w:shd w:val="clear" w:color="auto" w:fill="F2F2F2"/>
        <w:spacing w:after="0" w:line="240" w:lineRule="auto"/>
        <w:ind w:left="216"/>
      </w:pPr>
      <w:r>
        <w:rPr>
          <w:rFonts w:ascii="Consolas" w:eastAsia="Consolas" w:hAnsi="Consolas"/>
          <w:sz w:val="17"/>
        </w:rPr>
        <w:t xml:space="preserve">        interview.status = "hr_confirmed"</w:t>
      </w:r>
    </w:p>
    <w:p w14:paraId="33105BE3" w14:textId="77777777" w:rsidR="00A12444" w:rsidRDefault="006154AF">
      <w:pPr>
        <w:shd w:val="clear" w:color="auto" w:fill="F2F2F2"/>
        <w:spacing w:after="0" w:line="240" w:lineRule="auto"/>
        <w:ind w:left="216"/>
      </w:pPr>
      <w:r>
        <w:rPr>
          <w:rFonts w:ascii="Consolas" w:eastAsia="Consolas" w:hAnsi="Consolas"/>
          <w:sz w:val="17"/>
        </w:rPr>
        <w:t xml:space="preserve">        interview.hrRespondedAt = now</w:t>
      </w:r>
    </w:p>
    <w:p w14:paraId="15A1D076" w14:textId="77777777" w:rsidR="00A12444" w:rsidRDefault="006154AF">
      <w:pPr>
        <w:shd w:val="clear" w:color="auto" w:fill="F2F2F2"/>
        <w:spacing w:after="0" w:line="240" w:lineRule="auto"/>
        <w:ind w:left="216"/>
      </w:pPr>
      <w:r>
        <w:rPr>
          <w:rFonts w:ascii="Consolas" w:eastAsia="Consolas" w:hAnsi="Consolas"/>
          <w:sz w:val="17"/>
        </w:rPr>
        <w:t xml:space="preserve">        APPEND log "hr_confirmed"</w:t>
      </w:r>
    </w:p>
    <w:p w14:paraId="7BC6ECCB" w14:textId="77777777" w:rsidR="00A12444" w:rsidRDefault="006154AF">
      <w:pPr>
        <w:shd w:val="clear" w:color="auto" w:fill="F2F2F2"/>
        <w:spacing w:after="0" w:line="240" w:lineRule="auto"/>
        <w:ind w:left="216"/>
      </w:pPr>
      <w:r>
        <w:rPr>
          <w:rFonts w:ascii="Consolas" w:eastAsia="Consolas" w:hAnsi="Consolas"/>
          <w:sz w:val="17"/>
        </w:rPr>
        <w:t xml:space="preserve">        SAVE interview</w:t>
      </w:r>
    </w:p>
    <w:p w14:paraId="19773537" w14:textId="77777777" w:rsidR="00A12444" w:rsidRDefault="006154AF">
      <w:pPr>
        <w:shd w:val="clear" w:color="auto" w:fill="F2F2F2"/>
        <w:spacing w:after="0" w:line="240" w:lineRule="auto"/>
        <w:ind w:left="216"/>
      </w:pPr>
      <w:r>
        <w:rPr>
          <w:rFonts w:ascii="Consolas" w:eastAsia="Consolas" w:hAnsi="Consolas"/>
          <w:sz w:val="17"/>
        </w:rPr>
        <w:t xml:space="preserve"> </w:t>
      </w:r>
    </w:p>
    <w:p w14:paraId="0D413010" w14:textId="77777777" w:rsidR="00A12444" w:rsidRDefault="006154AF">
      <w:pPr>
        <w:shd w:val="clear" w:color="auto" w:fill="F2F2F2"/>
        <w:spacing w:after="0" w:line="240" w:lineRule="auto"/>
        <w:ind w:left="216"/>
      </w:pPr>
      <w:r>
        <w:rPr>
          <w:rFonts w:ascii="Consolas" w:eastAsia="Consolas" w:hAnsi="Consolas"/>
          <w:sz w:val="17"/>
        </w:rPr>
        <w:t xml:space="preserve">        result = callSelectedCandidate(interview)</w:t>
      </w:r>
    </w:p>
    <w:p w14:paraId="18DD8851" w14:textId="77777777" w:rsidR="00A12444" w:rsidRDefault="006154AF">
      <w:pPr>
        <w:shd w:val="clear" w:color="auto" w:fill="F2F2F2"/>
        <w:spacing w:after="0" w:line="240" w:lineRule="auto"/>
        <w:ind w:left="216"/>
      </w:pPr>
      <w:r>
        <w:rPr>
          <w:rFonts w:ascii="Consolas" w:eastAsia="Consolas" w:hAnsi="Consolas"/>
          <w:sz w:val="17"/>
        </w:rPr>
        <w:t xml:space="preserve">        results.APPEND(result)</w:t>
      </w:r>
    </w:p>
    <w:p w14:paraId="05C34F3D" w14:textId="77777777" w:rsidR="00A12444" w:rsidRDefault="006154AF">
      <w:pPr>
        <w:shd w:val="clear" w:color="auto" w:fill="F2F2F2"/>
        <w:spacing w:after="0" w:line="240" w:lineRule="auto"/>
        <w:ind w:left="216"/>
      </w:pPr>
      <w:r>
        <w:rPr>
          <w:rFonts w:ascii="Consolas" w:eastAsia="Consolas" w:hAnsi="Consolas"/>
          <w:sz w:val="17"/>
        </w:rPr>
        <w:t xml:space="preserve">    RETURN results</w:t>
      </w:r>
    </w:p>
    <w:p w14:paraId="30C39966" w14:textId="77777777" w:rsidR="00A12444" w:rsidRDefault="006154AF">
      <w:pPr>
        <w:shd w:val="clear" w:color="auto" w:fill="F2F2F2"/>
        <w:spacing w:after="0" w:line="240" w:lineRule="auto"/>
        <w:ind w:left="216"/>
      </w:pPr>
      <w:r>
        <w:rPr>
          <w:rFonts w:ascii="Consolas" w:eastAsia="Consolas" w:hAnsi="Consolas"/>
          <w:sz w:val="17"/>
        </w:rPr>
        <w:t xml:space="preserve"> </w:t>
      </w:r>
    </w:p>
    <w:p w14:paraId="5AE0A768" w14:textId="77777777" w:rsidR="00A12444" w:rsidRDefault="006154AF">
      <w:pPr>
        <w:shd w:val="clear" w:color="auto" w:fill="F2F2F2"/>
        <w:spacing w:after="0" w:line="240" w:lineRule="auto"/>
        <w:ind w:left="216"/>
      </w:pPr>
      <w:r>
        <w:rPr>
          <w:rFonts w:ascii="Consolas" w:eastAsia="Consolas" w:hAnsi="Consolas"/>
          <w:sz w:val="17"/>
        </w:rPr>
        <w:t>FUNCTION callSelectedCandidate(interview):</w:t>
      </w:r>
    </w:p>
    <w:p w14:paraId="77833A50" w14:textId="77777777" w:rsidR="00A12444" w:rsidRDefault="006154AF">
      <w:pPr>
        <w:shd w:val="clear" w:color="auto" w:fill="F2F2F2"/>
        <w:spacing w:after="0" w:line="240" w:lineRule="auto"/>
        <w:ind w:left="216"/>
      </w:pPr>
      <w:r>
        <w:rPr>
          <w:rFonts w:ascii="Consolas" w:eastAsia="Consolas" w:hAnsi="Consolas"/>
          <w:sz w:val="17"/>
        </w:rPr>
        <w:t xml:space="preserve">    result = callCandidate({</w:t>
      </w:r>
    </w:p>
    <w:p w14:paraId="006100BC" w14:textId="77777777" w:rsidR="00A12444" w:rsidRDefault="006154AF">
      <w:pPr>
        <w:shd w:val="clear" w:color="auto" w:fill="F2F2F2"/>
        <w:spacing w:after="0" w:line="240" w:lineRule="auto"/>
        <w:ind w:left="216"/>
      </w:pPr>
      <w:r>
        <w:rPr>
          <w:rFonts w:ascii="Consolas" w:eastAsia="Consolas" w:hAnsi="Consolas"/>
          <w:sz w:val="17"/>
        </w:rPr>
        <w:t xml:space="preserve">        to: interview.profile.phone,</w:t>
      </w:r>
    </w:p>
    <w:p w14:paraId="2465CE8B" w14:textId="77777777" w:rsidR="00A12444" w:rsidRDefault="006154AF">
      <w:pPr>
        <w:shd w:val="clear" w:color="auto" w:fill="F2F2F2"/>
        <w:spacing w:after="0" w:line="240" w:lineRule="auto"/>
        <w:ind w:left="216"/>
      </w:pPr>
      <w:r>
        <w:rPr>
          <w:rFonts w:ascii="Consolas" w:eastAsia="Consolas" w:hAnsi="Consolas"/>
          <w:sz w:val="17"/>
        </w:rPr>
        <w:t xml:space="preserve">        candidateName, jobTitle, company,</w:t>
      </w:r>
    </w:p>
    <w:p w14:paraId="70B15E58" w14:textId="77777777" w:rsidR="00A12444" w:rsidRDefault="006154AF">
      <w:pPr>
        <w:shd w:val="clear" w:color="auto" w:fill="F2F2F2"/>
        <w:spacing w:after="0" w:line="240" w:lineRule="auto"/>
        <w:ind w:left="216"/>
      </w:pPr>
      <w:r>
        <w:rPr>
          <w:rFonts w:ascii="Consolas" w:eastAsia="Consolas" w:hAnsi="Consolas"/>
          <w:sz w:val="17"/>
        </w:rPr>
        <w:t xml:space="preserve">        interviewDateTime, hrName, hrPhone</w:t>
      </w:r>
    </w:p>
    <w:p w14:paraId="5F7D58DE" w14:textId="77777777" w:rsidR="00A12444" w:rsidRDefault="006154AF">
      <w:pPr>
        <w:shd w:val="clear" w:color="auto" w:fill="F2F2F2"/>
        <w:spacing w:after="0" w:line="240" w:lineRule="auto"/>
        <w:ind w:left="216"/>
      </w:pPr>
      <w:r>
        <w:rPr>
          <w:rFonts w:ascii="Consolas" w:eastAsia="Consolas" w:hAnsi="Consolas"/>
          <w:sz w:val="17"/>
        </w:rPr>
        <w:t xml:space="preserve">    })</w:t>
      </w:r>
    </w:p>
    <w:p w14:paraId="66C72313" w14:textId="77777777" w:rsidR="00A12444" w:rsidRDefault="006154AF">
      <w:pPr>
        <w:shd w:val="clear" w:color="auto" w:fill="F2F2F2"/>
        <w:spacing w:after="0" w:line="240" w:lineRule="auto"/>
        <w:ind w:left="216"/>
      </w:pPr>
      <w:r>
        <w:rPr>
          <w:rFonts w:ascii="Consolas" w:eastAsia="Consolas" w:hAnsi="Consolas"/>
          <w:sz w:val="17"/>
        </w:rPr>
        <w:t xml:space="preserve">    interview.status = "candidate_called"</w:t>
      </w:r>
    </w:p>
    <w:p w14:paraId="0099755C" w14:textId="77777777" w:rsidR="00A12444" w:rsidRDefault="006154AF">
      <w:pPr>
        <w:shd w:val="clear" w:color="auto" w:fill="F2F2F2"/>
        <w:spacing w:after="0" w:line="240" w:lineRule="auto"/>
        <w:ind w:left="216"/>
      </w:pPr>
      <w:r>
        <w:rPr>
          <w:rFonts w:ascii="Consolas" w:eastAsia="Consolas" w:hAnsi="Consolas"/>
          <w:sz w:val="17"/>
        </w:rPr>
        <w:t xml:space="preserve">    interview.callSid = result.sid</w:t>
      </w:r>
    </w:p>
    <w:p w14:paraId="1A37FBA7" w14:textId="77777777" w:rsidR="00A12444" w:rsidRDefault="006154AF">
      <w:pPr>
        <w:shd w:val="clear" w:color="auto" w:fill="F2F2F2"/>
        <w:spacing w:after="0" w:line="240" w:lineRule="auto"/>
        <w:ind w:left="216"/>
      </w:pPr>
      <w:r>
        <w:rPr>
          <w:rFonts w:ascii="Consolas" w:eastAsia="Consolas" w:hAnsi="Consolas"/>
          <w:sz w:val="17"/>
        </w:rPr>
        <w:t xml:space="preserve">    interview.callStatus = result.status</w:t>
      </w:r>
    </w:p>
    <w:p w14:paraId="70BDF61B" w14:textId="77777777" w:rsidR="00A12444" w:rsidRDefault="006154AF">
      <w:pPr>
        <w:shd w:val="clear" w:color="auto" w:fill="F2F2F2"/>
        <w:spacing w:after="0" w:line="240" w:lineRule="auto"/>
        <w:ind w:left="216"/>
      </w:pPr>
      <w:r>
        <w:rPr>
          <w:rFonts w:ascii="Consolas" w:eastAsia="Consolas" w:hAnsi="Consolas"/>
          <w:sz w:val="17"/>
        </w:rPr>
        <w:t xml:space="preserve">    interview.candidateCalledAt = now</w:t>
      </w:r>
    </w:p>
    <w:p w14:paraId="4297573E" w14:textId="77777777" w:rsidR="00A12444" w:rsidRDefault="006154AF">
      <w:pPr>
        <w:shd w:val="clear" w:color="auto" w:fill="F2F2F2"/>
        <w:spacing w:after="0" w:line="240" w:lineRule="auto"/>
        <w:ind w:left="216"/>
      </w:pPr>
      <w:r>
        <w:rPr>
          <w:rFonts w:ascii="Consolas" w:eastAsia="Consolas" w:hAnsi="Consolas"/>
          <w:sz w:val="17"/>
        </w:rPr>
        <w:t xml:space="preserve">    APPEND log "candidate_called"</w:t>
      </w:r>
    </w:p>
    <w:p w14:paraId="42FAB745" w14:textId="77777777" w:rsidR="00A12444" w:rsidRDefault="006154AF">
      <w:pPr>
        <w:shd w:val="clear" w:color="auto" w:fill="F2F2F2"/>
        <w:spacing w:after="0" w:line="240" w:lineRule="auto"/>
        <w:ind w:left="216"/>
      </w:pPr>
      <w:r>
        <w:rPr>
          <w:rFonts w:ascii="Consolas" w:eastAsia="Consolas" w:hAnsi="Consolas"/>
          <w:sz w:val="17"/>
        </w:rPr>
        <w:t xml:space="preserve">    SAVE interview</w:t>
      </w:r>
    </w:p>
    <w:p w14:paraId="2755B26D" w14:textId="77777777" w:rsidR="00A12444" w:rsidRDefault="006154AF">
      <w:pPr>
        <w:shd w:val="clear" w:color="auto" w:fill="F2F2F2"/>
        <w:spacing w:after="0" w:line="240" w:lineRule="auto"/>
        <w:ind w:left="216"/>
      </w:pPr>
      <w:r>
        <w:rPr>
          <w:rFonts w:ascii="Consolas" w:eastAsia="Consolas" w:hAnsi="Consolas"/>
          <w:sz w:val="17"/>
        </w:rPr>
        <w:t xml:space="preserve">    RETURN result</w:t>
      </w:r>
    </w:p>
    <w:p w14:paraId="1DAAC9B4" w14:textId="77777777" w:rsidR="00A12444" w:rsidRDefault="006154AF">
      <w:pPr>
        <w:shd w:val="clear" w:color="auto" w:fill="F2F2F2"/>
        <w:spacing w:after="0" w:line="240" w:lineRule="auto"/>
        <w:ind w:left="216"/>
      </w:pPr>
      <w:r>
        <w:rPr>
          <w:rFonts w:ascii="Consolas" w:eastAsia="Consolas" w:hAnsi="Consolas"/>
          <w:sz w:val="17"/>
        </w:rPr>
        <w:t xml:space="preserve"> </w:t>
      </w:r>
    </w:p>
    <w:p w14:paraId="3C08CA85" w14:textId="77777777" w:rsidR="00A12444" w:rsidRDefault="006154AF">
      <w:pPr>
        <w:shd w:val="clear" w:color="auto" w:fill="F2F2F2"/>
        <w:spacing w:after="0" w:line="240" w:lineRule="auto"/>
        <w:ind w:left="216"/>
      </w:pPr>
      <w:r>
        <w:rPr>
          <w:rFonts w:ascii="Consolas" w:eastAsia="Consolas" w:hAnsi="Consolas"/>
          <w:sz w:val="17"/>
        </w:rPr>
        <w:t>FUNCTION handleCandidateGather(request):</w:t>
      </w:r>
    </w:p>
    <w:p w14:paraId="384E18C6" w14:textId="77777777" w:rsidR="00A12444" w:rsidRDefault="006154AF">
      <w:pPr>
        <w:shd w:val="clear" w:color="auto" w:fill="F2F2F2"/>
        <w:spacing w:after="0" w:line="240" w:lineRule="auto"/>
        <w:ind w:left="216"/>
      </w:pPr>
      <w:r>
        <w:rPr>
          <w:rFonts w:ascii="Consolas" w:eastAsia="Consolas" w:hAnsi="Consolas"/>
          <w:sz w:val="17"/>
        </w:rPr>
        <w:t xml:space="preserve">    VALIDATE Twilio signature</w:t>
      </w:r>
    </w:p>
    <w:p w14:paraId="27193035" w14:textId="77777777" w:rsidR="00A12444" w:rsidRDefault="006154AF">
      <w:pPr>
        <w:shd w:val="clear" w:color="auto" w:fill="F2F2F2"/>
        <w:spacing w:after="0" w:line="240" w:lineRule="auto"/>
        <w:ind w:left="216"/>
      </w:pPr>
      <w:r>
        <w:rPr>
          <w:rFonts w:ascii="Consolas" w:eastAsia="Consolas" w:hAnsi="Consolas"/>
          <w:sz w:val="17"/>
        </w:rPr>
        <w:t xml:space="preserve">    interview = FIND Interview BY callSid = request.body.CallSid</w:t>
      </w:r>
    </w:p>
    <w:p w14:paraId="0C5B37A6" w14:textId="77777777" w:rsidR="00A12444" w:rsidRDefault="006154AF">
      <w:pPr>
        <w:shd w:val="clear" w:color="auto" w:fill="F2F2F2"/>
        <w:spacing w:after="0" w:line="240" w:lineRule="auto"/>
        <w:ind w:left="216"/>
      </w:pPr>
      <w:r>
        <w:rPr>
          <w:rFonts w:ascii="Consolas" w:eastAsia="Consolas" w:hAnsi="Consolas"/>
          <w:sz w:val="17"/>
        </w:rPr>
        <w:t xml:space="preserve">    SWITCH request.body.Digits:</w:t>
      </w:r>
    </w:p>
    <w:p w14:paraId="22729F57" w14:textId="77777777" w:rsidR="00A12444" w:rsidRDefault="006154AF">
      <w:pPr>
        <w:shd w:val="clear" w:color="auto" w:fill="F2F2F2"/>
        <w:spacing w:after="0" w:line="240" w:lineRule="auto"/>
        <w:ind w:left="216"/>
      </w:pPr>
      <w:r>
        <w:rPr>
          <w:rFonts w:ascii="Consolas" w:eastAsia="Consolas" w:hAnsi="Consolas"/>
          <w:sz w:val="17"/>
        </w:rPr>
        <w:t xml:space="preserve">        CASE "1": LOG "candidate_accepted"; SAY "Interview confirmed"</w:t>
      </w:r>
    </w:p>
    <w:p w14:paraId="2257A3C0" w14:textId="77777777" w:rsidR="00A12444" w:rsidRDefault="006154AF">
      <w:pPr>
        <w:shd w:val="clear" w:color="auto" w:fill="F2F2F2"/>
        <w:spacing w:after="0" w:line="240" w:lineRule="auto"/>
        <w:ind w:left="216"/>
      </w:pPr>
      <w:r>
        <w:rPr>
          <w:rFonts w:ascii="Consolas" w:eastAsia="Consolas" w:hAnsi="Consolas"/>
          <w:sz w:val="17"/>
        </w:rPr>
        <w:t xml:space="preserve">        CASE "2": SET status = "rejected"; SAY "Noted"</w:t>
      </w:r>
    </w:p>
    <w:p w14:paraId="1731B9BF" w14:textId="77777777" w:rsidR="00A12444" w:rsidRDefault="006154AF">
      <w:pPr>
        <w:shd w:val="clear" w:color="auto" w:fill="F2F2F2"/>
        <w:spacing w:after="0" w:line="240" w:lineRule="auto"/>
        <w:ind w:left="216"/>
      </w:pPr>
      <w:r>
        <w:rPr>
          <w:rFonts w:ascii="Consolas" w:eastAsia="Consolas" w:hAnsi="Consolas"/>
          <w:sz w:val="17"/>
        </w:rPr>
        <w:t xml:space="preserve">        CASE "3": SET status = "delayed"; SAY "Marked as delayed"</w:t>
      </w:r>
    </w:p>
    <w:p w14:paraId="69AF8251" w14:textId="77777777" w:rsidR="00A12444" w:rsidRDefault="006154AF">
      <w:pPr>
        <w:shd w:val="clear" w:color="auto" w:fill="F2F2F2"/>
        <w:spacing w:after="0" w:line="240" w:lineRule="auto"/>
        <w:ind w:left="216"/>
      </w:pPr>
      <w:r>
        <w:rPr>
          <w:rFonts w:ascii="Consolas" w:eastAsia="Consolas" w:hAnsi="Consolas"/>
          <w:sz w:val="17"/>
        </w:rPr>
        <w:t xml:space="preserve">        CASE "4": SET status = "next_job"; SAY "Considered for next job"</w:t>
      </w:r>
    </w:p>
    <w:p w14:paraId="0D274488" w14:textId="77777777" w:rsidR="00A12444" w:rsidRDefault="006154AF">
      <w:pPr>
        <w:shd w:val="clear" w:color="auto" w:fill="F2F2F2"/>
        <w:spacing w:after="0" w:line="240" w:lineRule="auto"/>
        <w:ind w:left="216"/>
      </w:pPr>
      <w:r>
        <w:rPr>
          <w:rFonts w:ascii="Consolas" w:eastAsia="Consolas" w:hAnsi="Consolas"/>
          <w:sz w:val="17"/>
        </w:rPr>
        <w:t xml:space="preserve">    SAVE interview</w:t>
      </w:r>
    </w:p>
    <w:p w14:paraId="367CC67C" w14:textId="77777777" w:rsidR="00A12444" w:rsidRDefault="00A12444">
      <w:pPr>
        <w:spacing w:after="80"/>
      </w:pPr>
    </w:p>
    <w:p w14:paraId="6BD75BE9" w14:textId="77777777" w:rsidR="00A12444" w:rsidRDefault="006154AF">
      <w:pPr>
        <w:pStyle w:val="Heading4"/>
        <w:spacing w:before="160" w:after="80"/>
      </w:pPr>
      <w:r>
        <w:rPr>
          <w:rFonts w:ascii="Times New Roman" w:eastAsia="Times New Roman" w:hAnsi="Times New Roman"/>
          <w:i w:val="0"/>
        </w:rPr>
        <w:t>8. MANUAL APPROVE AND MEETING SCHEDULING</w:t>
      </w:r>
    </w:p>
    <w:p w14:paraId="3FEDE3D1" w14:textId="77777777" w:rsidR="00A12444" w:rsidRDefault="006154AF">
      <w:pPr>
        <w:shd w:val="clear" w:color="auto" w:fill="F2F2F2"/>
        <w:spacing w:after="0" w:line="240" w:lineRule="auto"/>
        <w:ind w:left="216"/>
      </w:pPr>
      <w:r>
        <w:rPr>
          <w:rFonts w:ascii="Consolas" w:eastAsia="Consolas" w:hAnsi="Consolas"/>
          <w:sz w:val="17"/>
        </w:rPr>
        <w:t>FUNCTION manualConfirmInterview(interviewId, meetingTime):</w:t>
      </w:r>
    </w:p>
    <w:p w14:paraId="2449B19A" w14:textId="77777777" w:rsidR="00A12444" w:rsidRDefault="006154AF">
      <w:pPr>
        <w:shd w:val="clear" w:color="auto" w:fill="F2F2F2"/>
        <w:spacing w:after="0" w:line="240" w:lineRule="auto"/>
        <w:ind w:left="216"/>
      </w:pPr>
      <w:r>
        <w:rPr>
          <w:rFonts w:ascii="Consolas" w:eastAsia="Consolas" w:hAnsi="Consolas"/>
          <w:sz w:val="17"/>
        </w:rPr>
        <w:t xml:space="preserve">    interview = FIND Interview BY id</w:t>
      </w:r>
    </w:p>
    <w:p w14:paraId="3A2F3145" w14:textId="77777777" w:rsidR="00A12444" w:rsidRDefault="006154AF">
      <w:pPr>
        <w:shd w:val="clear" w:color="auto" w:fill="F2F2F2"/>
        <w:spacing w:after="0" w:line="240" w:lineRule="auto"/>
        <w:ind w:left="216"/>
      </w:pPr>
      <w:r>
        <w:rPr>
          <w:rFonts w:ascii="Consolas" w:eastAsia="Consolas" w:hAnsi="Consolas"/>
          <w:sz w:val="17"/>
        </w:rPr>
        <w:t xml:space="preserve">    IF status IN ["rejected", "next_job"]:</w:t>
      </w:r>
    </w:p>
    <w:p w14:paraId="3F81F31E" w14:textId="77777777" w:rsidR="00A12444" w:rsidRDefault="006154AF">
      <w:pPr>
        <w:shd w:val="clear" w:color="auto" w:fill="F2F2F2"/>
        <w:spacing w:after="0" w:line="240" w:lineRule="auto"/>
        <w:ind w:left="216"/>
      </w:pPr>
      <w:r>
        <w:rPr>
          <w:rFonts w:ascii="Consolas" w:eastAsia="Consolas" w:hAnsi="Consolas"/>
          <w:sz w:val="17"/>
        </w:rPr>
        <w:t xml:space="preserve">        RETURN 400 "Cannot approve this candidate"</w:t>
      </w:r>
    </w:p>
    <w:p w14:paraId="77589193" w14:textId="77777777" w:rsidR="00A12444" w:rsidRDefault="006154AF">
      <w:pPr>
        <w:shd w:val="clear" w:color="auto" w:fill="F2F2F2"/>
        <w:spacing w:after="0" w:line="240" w:lineRule="auto"/>
        <w:ind w:left="216"/>
      </w:pPr>
      <w:r>
        <w:rPr>
          <w:rFonts w:ascii="Consolas" w:eastAsia="Consolas" w:hAnsi="Consolas"/>
          <w:sz w:val="17"/>
        </w:rPr>
        <w:t xml:space="preserve"> </w:t>
      </w:r>
    </w:p>
    <w:p w14:paraId="1BD59FC7" w14:textId="77777777" w:rsidR="00A12444" w:rsidRDefault="006154AF">
      <w:pPr>
        <w:shd w:val="clear" w:color="auto" w:fill="F2F2F2"/>
        <w:spacing w:after="0" w:line="240" w:lineRule="auto"/>
        <w:ind w:left="216"/>
      </w:pPr>
      <w:r>
        <w:rPr>
          <w:rFonts w:ascii="Consolas" w:eastAsia="Consolas" w:hAnsi="Consolas"/>
          <w:sz w:val="17"/>
        </w:rPr>
        <w:t xml:space="preserve">    IF meetingTime is provided AND invalid:</w:t>
      </w:r>
    </w:p>
    <w:p w14:paraId="6D5F5401" w14:textId="77777777" w:rsidR="00A12444" w:rsidRDefault="006154AF">
      <w:pPr>
        <w:shd w:val="clear" w:color="auto" w:fill="F2F2F2"/>
        <w:spacing w:after="0" w:line="240" w:lineRule="auto"/>
        <w:ind w:left="216"/>
      </w:pPr>
      <w:r>
        <w:rPr>
          <w:rFonts w:ascii="Consolas" w:eastAsia="Consolas" w:hAnsi="Consolas"/>
          <w:sz w:val="17"/>
        </w:rPr>
        <w:t xml:space="preserve">        RETURN 400 "Invalid meeting time"</w:t>
      </w:r>
    </w:p>
    <w:p w14:paraId="7D26ABD6" w14:textId="77777777" w:rsidR="00A12444" w:rsidRDefault="006154AF">
      <w:pPr>
        <w:shd w:val="clear" w:color="auto" w:fill="F2F2F2"/>
        <w:spacing w:after="0" w:line="240" w:lineRule="auto"/>
        <w:ind w:left="216"/>
      </w:pPr>
      <w:r>
        <w:rPr>
          <w:rFonts w:ascii="Consolas" w:eastAsia="Consolas" w:hAnsi="Consolas"/>
          <w:sz w:val="17"/>
        </w:rPr>
        <w:t xml:space="preserve"> </w:t>
      </w:r>
    </w:p>
    <w:p w14:paraId="4F9B2C26" w14:textId="77777777" w:rsidR="00A12444" w:rsidRDefault="006154AF">
      <w:pPr>
        <w:shd w:val="clear" w:color="auto" w:fill="F2F2F2"/>
        <w:spacing w:after="0" w:line="240" w:lineRule="auto"/>
        <w:ind w:left="216"/>
      </w:pPr>
      <w:r>
        <w:rPr>
          <w:rFonts w:ascii="Consolas" w:eastAsia="Consolas" w:hAnsi="Consolas"/>
          <w:sz w:val="17"/>
        </w:rPr>
        <w:t xml:space="preserve">    interview.status = "hr_confirmed"</w:t>
      </w:r>
    </w:p>
    <w:p w14:paraId="0EF98DF1" w14:textId="77777777" w:rsidR="00A12444" w:rsidRDefault="006154AF">
      <w:pPr>
        <w:shd w:val="clear" w:color="auto" w:fill="F2F2F2"/>
        <w:spacing w:after="0" w:line="240" w:lineRule="auto"/>
        <w:ind w:left="216"/>
      </w:pPr>
      <w:r>
        <w:rPr>
          <w:rFonts w:ascii="Consolas" w:eastAsia="Consolas" w:hAnsi="Consolas"/>
          <w:sz w:val="17"/>
        </w:rPr>
        <w:t xml:space="preserve">    interview.hrRespondedAt = now</w:t>
      </w:r>
    </w:p>
    <w:p w14:paraId="16C70BC1" w14:textId="77777777" w:rsidR="00A12444" w:rsidRDefault="006154AF">
      <w:pPr>
        <w:shd w:val="clear" w:color="auto" w:fill="F2F2F2"/>
        <w:spacing w:after="0" w:line="240" w:lineRule="auto"/>
        <w:ind w:left="216"/>
      </w:pPr>
      <w:r>
        <w:rPr>
          <w:rFonts w:ascii="Consolas" w:eastAsia="Consolas" w:hAnsi="Consolas"/>
          <w:sz w:val="17"/>
        </w:rPr>
        <w:t xml:space="preserve">    IF meetingTime is provided:</w:t>
      </w:r>
    </w:p>
    <w:p w14:paraId="6D1A9D3D" w14:textId="77777777" w:rsidR="00A12444" w:rsidRDefault="006154AF">
      <w:pPr>
        <w:shd w:val="clear" w:color="auto" w:fill="F2F2F2"/>
        <w:spacing w:after="0" w:line="240" w:lineRule="auto"/>
        <w:ind w:left="216"/>
      </w:pPr>
      <w:r>
        <w:rPr>
          <w:rFonts w:ascii="Consolas" w:eastAsia="Consolas" w:hAnsi="Consolas"/>
          <w:sz w:val="17"/>
        </w:rPr>
        <w:t xml:space="preserve">        interview.meetingTime = meetingTime</w:t>
      </w:r>
    </w:p>
    <w:p w14:paraId="310F1ADB" w14:textId="77777777" w:rsidR="00A12444" w:rsidRDefault="006154AF">
      <w:pPr>
        <w:shd w:val="clear" w:color="auto" w:fill="F2F2F2"/>
        <w:spacing w:after="0" w:line="240" w:lineRule="auto"/>
        <w:ind w:left="216"/>
      </w:pPr>
      <w:r>
        <w:rPr>
          <w:rFonts w:ascii="Consolas" w:eastAsia="Consolas" w:hAnsi="Consolas"/>
          <w:sz w:val="17"/>
        </w:rPr>
        <w:t xml:space="preserve">    APPEND log "manual_confirmed"</w:t>
      </w:r>
    </w:p>
    <w:p w14:paraId="2B861A67" w14:textId="77777777" w:rsidR="00A12444" w:rsidRDefault="006154AF">
      <w:pPr>
        <w:shd w:val="clear" w:color="auto" w:fill="F2F2F2"/>
        <w:spacing w:after="0" w:line="240" w:lineRule="auto"/>
        <w:ind w:left="216"/>
      </w:pPr>
      <w:r>
        <w:rPr>
          <w:rFonts w:ascii="Consolas" w:eastAsia="Consolas" w:hAnsi="Consolas"/>
          <w:sz w:val="17"/>
        </w:rPr>
        <w:t xml:space="preserve">    IF meetingTime is provided:</w:t>
      </w:r>
    </w:p>
    <w:p w14:paraId="52AFA8E6" w14:textId="77777777" w:rsidR="00A12444" w:rsidRDefault="006154AF">
      <w:pPr>
        <w:shd w:val="clear" w:color="auto" w:fill="F2F2F2"/>
        <w:spacing w:after="0" w:line="240" w:lineRule="auto"/>
        <w:ind w:left="216"/>
      </w:pPr>
      <w:r>
        <w:rPr>
          <w:rFonts w:ascii="Consolas" w:eastAsia="Consolas" w:hAnsi="Consolas"/>
          <w:sz w:val="17"/>
        </w:rPr>
        <w:t xml:space="preserve">        APPEND log "meeting_scheduled"</w:t>
      </w:r>
    </w:p>
    <w:p w14:paraId="37EF6456" w14:textId="77777777" w:rsidR="00A12444" w:rsidRDefault="006154AF">
      <w:pPr>
        <w:shd w:val="clear" w:color="auto" w:fill="F2F2F2"/>
        <w:spacing w:after="0" w:line="240" w:lineRule="auto"/>
        <w:ind w:left="216"/>
      </w:pPr>
      <w:r>
        <w:rPr>
          <w:rFonts w:ascii="Consolas" w:eastAsia="Consolas" w:hAnsi="Consolas"/>
          <w:sz w:val="17"/>
        </w:rPr>
        <w:t xml:space="preserve">    SAVE interview</w:t>
      </w:r>
    </w:p>
    <w:p w14:paraId="75E8F67B" w14:textId="77777777" w:rsidR="00A12444" w:rsidRDefault="006154AF">
      <w:pPr>
        <w:shd w:val="clear" w:color="auto" w:fill="F2F2F2"/>
        <w:spacing w:after="0" w:line="240" w:lineRule="auto"/>
        <w:ind w:left="216"/>
      </w:pPr>
      <w:r>
        <w:rPr>
          <w:rFonts w:ascii="Consolas" w:eastAsia="Consolas" w:hAnsi="Consolas"/>
          <w:sz w:val="17"/>
        </w:rPr>
        <w:lastRenderedPageBreak/>
        <w:t xml:space="preserve"> </w:t>
      </w:r>
    </w:p>
    <w:p w14:paraId="0544B237" w14:textId="77777777" w:rsidR="00A12444" w:rsidRDefault="006154AF">
      <w:pPr>
        <w:shd w:val="clear" w:color="auto" w:fill="F2F2F2"/>
        <w:spacing w:after="0" w:line="240" w:lineRule="auto"/>
        <w:ind w:left="216"/>
      </w:pPr>
      <w:r>
        <w:rPr>
          <w:rFonts w:ascii="Consolas" w:eastAsia="Consolas" w:hAnsi="Consolas"/>
          <w:sz w:val="17"/>
        </w:rPr>
        <w:t xml:space="preserve">    IF candidate phone is available:</w:t>
      </w:r>
    </w:p>
    <w:p w14:paraId="3775A041" w14:textId="77777777" w:rsidR="00A12444" w:rsidRDefault="006154AF">
      <w:pPr>
        <w:shd w:val="clear" w:color="auto" w:fill="F2F2F2"/>
        <w:spacing w:after="0" w:line="240" w:lineRule="auto"/>
        <w:ind w:left="216"/>
      </w:pPr>
      <w:r>
        <w:rPr>
          <w:rFonts w:ascii="Consolas" w:eastAsia="Consolas" w:hAnsi="Consolas"/>
          <w:sz w:val="17"/>
        </w:rPr>
        <w:t xml:space="preserve">        body = "Your interview for &lt;role&gt; at &lt;company&gt;</w:t>
      </w:r>
    </w:p>
    <w:p w14:paraId="3691A0E6" w14:textId="77777777" w:rsidR="00A12444" w:rsidRDefault="006154AF">
      <w:pPr>
        <w:shd w:val="clear" w:color="auto" w:fill="F2F2F2"/>
        <w:spacing w:after="0" w:line="240" w:lineRule="auto"/>
        <w:ind w:left="216"/>
      </w:pPr>
      <w:r>
        <w:rPr>
          <w:rFonts w:ascii="Consolas" w:eastAsia="Consolas" w:hAnsi="Consolas"/>
          <w:sz w:val="17"/>
        </w:rPr>
        <w:t xml:space="preserve">                has been confirmed. Interview: &lt;meetingTime&gt;"</w:t>
      </w:r>
    </w:p>
    <w:p w14:paraId="0BD675BE" w14:textId="77777777" w:rsidR="00A12444" w:rsidRDefault="006154AF">
      <w:pPr>
        <w:shd w:val="clear" w:color="auto" w:fill="F2F2F2"/>
        <w:spacing w:after="0" w:line="240" w:lineRule="auto"/>
        <w:ind w:left="216"/>
      </w:pPr>
      <w:r>
        <w:rPr>
          <w:rFonts w:ascii="Consolas" w:eastAsia="Consolas" w:hAnsi="Consolas"/>
          <w:sz w:val="17"/>
        </w:rPr>
        <w:t xml:space="preserve">        sendSms({ to: phone, body })</w:t>
      </w:r>
    </w:p>
    <w:p w14:paraId="3D6FB9DD" w14:textId="77777777" w:rsidR="00A12444" w:rsidRDefault="006154AF">
      <w:pPr>
        <w:shd w:val="clear" w:color="auto" w:fill="F2F2F2"/>
        <w:spacing w:after="0" w:line="240" w:lineRule="auto"/>
        <w:ind w:left="216"/>
      </w:pPr>
      <w:r>
        <w:rPr>
          <w:rFonts w:ascii="Consolas" w:eastAsia="Consolas" w:hAnsi="Consolas"/>
          <w:sz w:val="17"/>
        </w:rPr>
        <w:t xml:space="preserve">        APPEND log "candidate_sms"</w:t>
      </w:r>
    </w:p>
    <w:p w14:paraId="023A23D6" w14:textId="77777777" w:rsidR="00A12444" w:rsidRDefault="006154AF">
      <w:pPr>
        <w:shd w:val="clear" w:color="auto" w:fill="F2F2F2"/>
        <w:spacing w:after="0" w:line="240" w:lineRule="auto"/>
        <w:ind w:left="216"/>
      </w:pPr>
      <w:r>
        <w:rPr>
          <w:rFonts w:ascii="Consolas" w:eastAsia="Consolas" w:hAnsi="Consolas"/>
          <w:sz w:val="17"/>
        </w:rPr>
        <w:t xml:space="preserve">        SAVE interview</w:t>
      </w:r>
    </w:p>
    <w:p w14:paraId="0B7D8656" w14:textId="77777777" w:rsidR="00A12444" w:rsidRDefault="006154AF">
      <w:pPr>
        <w:shd w:val="clear" w:color="auto" w:fill="F2F2F2"/>
        <w:spacing w:after="0" w:line="240" w:lineRule="auto"/>
        <w:ind w:left="216"/>
      </w:pPr>
      <w:r>
        <w:rPr>
          <w:rFonts w:ascii="Consolas" w:eastAsia="Consolas" w:hAnsi="Consolas"/>
          <w:sz w:val="17"/>
        </w:rPr>
        <w:t xml:space="preserve"> </w:t>
      </w:r>
    </w:p>
    <w:p w14:paraId="6997508F" w14:textId="77777777" w:rsidR="00A12444" w:rsidRDefault="006154AF">
      <w:pPr>
        <w:shd w:val="clear" w:color="auto" w:fill="F2F2F2"/>
        <w:spacing w:after="0" w:line="240" w:lineRule="auto"/>
        <w:ind w:left="216"/>
      </w:pPr>
      <w:r>
        <w:rPr>
          <w:rFonts w:ascii="Consolas" w:eastAsia="Consolas" w:hAnsi="Consolas"/>
          <w:sz w:val="17"/>
        </w:rPr>
        <w:t xml:space="preserve">    RETURN { message, interview }</w:t>
      </w:r>
    </w:p>
    <w:p w14:paraId="6CFA5B13" w14:textId="77777777" w:rsidR="00A12444" w:rsidRDefault="00A12444">
      <w:pPr>
        <w:spacing w:after="80"/>
      </w:pPr>
    </w:p>
    <w:p w14:paraId="5B84D05A" w14:textId="77777777" w:rsidR="00A12444" w:rsidRDefault="006154AF">
      <w:pPr>
        <w:pStyle w:val="Heading4"/>
        <w:spacing w:before="160" w:after="80"/>
      </w:pPr>
      <w:r>
        <w:rPr>
          <w:rFonts w:ascii="Times New Roman" w:eastAsia="Times New Roman" w:hAnsi="Times New Roman"/>
          <w:i w:val="0"/>
        </w:rPr>
        <w:t>9. LIVE INTERVIEW ROOM AND TIMER</w:t>
      </w:r>
    </w:p>
    <w:p w14:paraId="1139EEA1" w14:textId="77777777" w:rsidR="00A12444" w:rsidRDefault="006154AF">
      <w:pPr>
        <w:shd w:val="clear" w:color="auto" w:fill="F2F2F2"/>
        <w:spacing w:after="0" w:line="240" w:lineRule="auto"/>
        <w:ind w:left="216"/>
      </w:pPr>
      <w:r>
        <w:rPr>
          <w:rFonts w:ascii="Consolas" w:eastAsia="Consolas" w:hAnsi="Consolas"/>
          <w:sz w:val="17"/>
        </w:rPr>
        <w:t>FUNCTION getInterviewRoom(interviewId, userId):</w:t>
      </w:r>
    </w:p>
    <w:p w14:paraId="76845979" w14:textId="77777777" w:rsidR="00A12444" w:rsidRDefault="006154AF">
      <w:pPr>
        <w:shd w:val="clear" w:color="auto" w:fill="F2F2F2"/>
        <w:spacing w:after="0" w:line="240" w:lineRule="auto"/>
        <w:ind w:left="216"/>
      </w:pPr>
      <w:r>
        <w:rPr>
          <w:rFonts w:ascii="Consolas" w:eastAsia="Consolas" w:hAnsi="Consolas"/>
          <w:sz w:val="17"/>
        </w:rPr>
        <w:t xml:space="preserve">    interview = FIND Interview BY id</w:t>
      </w:r>
    </w:p>
    <w:p w14:paraId="4E695FA2" w14:textId="77777777" w:rsidR="00A12444" w:rsidRDefault="006154AF">
      <w:pPr>
        <w:shd w:val="clear" w:color="auto" w:fill="F2F2F2"/>
        <w:spacing w:after="0" w:line="240" w:lineRule="auto"/>
        <w:ind w:left="216"/>
      </w:pPr>
      <w:r>
        <w:rPr>
          <w:rFonts w:ascii="Consolas" w:eastAsia="Consolas" w:hAnsi="Consolas"/>
          <w:sz w:val="17"/>
        </w:rPr>
        <w:t xml:space="preserve">                 POPULATE job, candidate, profile</w:t>
      </w:r>
    </w:p>
    <w:p w14:paraId="3B869A40" w14:textId="77777777" w:rsidR="00A12444" w:rsidRDefault="006154AF">
      <w:pPr>
        <w:shd w:val="clear" w:color="auto" w:fill="F2F2F2"/>
        <w:spacing w:after="0" w:line="240" w:lineRule="auto"/>
        <w:ind w:left="216"/>
      </w:pPr>
      <w:r>
        <w:rPr>
          <w:rFonts w:ascii="Consolas" w:eastAsia="Consolas" w:hAnsi="Consolas"/>
          <w:sz w:val="17"/>
        </w:rPr>
        <w:t xml:space="preserve">    IF not found → 404</w:t>
      </w:r>
    </w:p>
    <w:p w14:paraId="35D85F45" w14:textId="77777777" w:rsidR="00A12444" w:rsidRDefault="006154AF">
      <w:pPr>
        <w:shd w:val="clear" w:color="auto" w:fill="F2F2F2"/>
        <w:spacing w:after="0" w:line="240" w:lineRule="auto"/>
        <w:ind w:left="216"/>
      </w:pPr>
      <w:r>
        <w:rPr>
          <w:rFonts w:ascii="Consolas" w:eastAsia="Consolas" w:hAnsi="Consolas"/>
          <w:sz w:val="17"/>
        </w:rPr>
        <w:t xml:space="preserve">    IF userId ≠ interview.candidate</w:t>
      </w:r>
    </w:p>
    <w:p w14:paraId="48CBA19F" w14:textId="77777777" w:rsidR="00A12444" w:rsidRDefault="006154AF">
      <w:pPr>
        <w:shd w:val="clear" w:color="auto" w:fill="F2F2F2"/>
        <w:spacing w:after="0" w:line="240" w:lineRule="auto"/>
        <w:ind w:left="216"/>
      </w:pPr>
      <w:r>
        <w:rPr>
          <w:rFonts w:ascii="Consolas" w:eastAsia="Consolas" w:hAnsi="Consolas"/>
          <w:sz w:val="17"/>
        </w:rPr>
        <w:t xml:space="preserve">       AND userId ≠ interview.job.postedBy:</w:t>
      </w:r>
    </w:p>
    <w:p w14:paraId="47043C82" w14:textId="77777777" w:rsidR="00A12444" w:rsidRDefault="006154AF">
      <w:pPr>
        <w:shd w:val="clear" w:color="auto" w:fill="F2F2F2"/>
        <w:spacing w:after="0" w:line="240" w:lineRule="auto"/>
        <w:ind w:left="216"/>
      </w:pPr>
      <w:r>
        <w:rPr>
          <w:rFonts w:ascii="Consolas" w:eastAsia="Consolas" w:hAnsi="Consolas"/>
          <w:sz w:val="17"/>
        </w:rPr>
        <w:t xml:space="preserve">        RETURN 403 "You are not part of this interview"</w:t>
      </w:r>
    </w:p>
    <w:p w14:paraId="089228B6" w14:textId="77777777" w:rsidR="00A12444" w:rsidRDefault="006154AF">
      <w:pPr>
        <w:shd w:val="clear" w:color="auto" w:fill="F2F2F2"/>
        <w:spacing w:after="0" w:line="240" w:lineRule="auto"/>
        <w:ind w:left="216"/>
      </w:pPr>
      <w:r>
        <w:rPr>
          <w:rFonts w:ascii="Consolas" w:eastAsia="Consolas" w:hAnsi="Consolas"/>
          <w:sz w:val="17"/>
        </w:rPr>
        <w:t xml:space="preserve">    RETURN interview</w:t>
      </w:r>
    </w:p>
    <w:p w14:paraId="6A308DA7" w14:textId="77777777" w:rsidR="00A12444" w:rsidRDefault="006154AF">
      <w:pPr>
        <w:shd w:val="clear" w:color="auto" w:fill="F2F2F2"/>
        <w:spacing w:after="0" w:line="240" w:lineRule="auto"/>
        <w:ind w:left="216"/>
      </w:pPr>
      <w:r>
        <w:rPr>
          <w:rFonts w:ascii="Consolas" w:eastAsia="Consolas" w:hAnsi="Consolas"/>
          <w:sz w:val="17"/>
        </w:rPr>
        <w:t xml:space="preserve"> </w:t>
      </w:r>
    </w:p>
    <w:p w14:paraId="63B74111" w14:textId="77777777" w:rsidR="00A12444" w:rsidRDefault="006154AF">
      <w:pPr>
        <w:shd w:val="clear" w:color="auto" w:fill="F2F2F2"/>
        <w:spacing w:after="0" w:line="240" w:lineRule="auto"/>
        <w:ind w:left="216"/>
      </w:pPr>
      <w:r>
        <w:rPr>
          <w:rFonts w:ascii="Consolas" w:eastAsia="Consolas" w:hAnsi="Consolas"/>
          <w:sz w:val="17"/>
        </w:rPr>
        <w:t>FUNCTION updateMeetingStatus(interviewId, userId, action):</w:t>
      </w:r>
    </w:p>
    <w:p w14:paraId="08481D9E" w14:textId="77777777" w:rsidR="00A12444" w:rsidRDefault="006154AF">
      <w:pPr>
        <w:shd w:val="clear" w:color="auto" w:fill="F2F2F2"/>
        <w:spacing w:after="0" w:line="240" w:lineRule="auto"/>
        <w:ind w:left="216"/>
      </w:pPr>
      <w:r>
        <w:rPr>
          <w:rFonts w:ascii="Consolas" w:eastAsia="Consolas" w:hAnsi="Consolas"/>
          <w:sz w:val="17"/>
        </w:rPr>
        <w:t xml:space="preserve">    CHECK access control (same as above)</w:t>
      </w:r>
    </w:p>
    <w:p w14:paraId="51A4F437" w14:textId="77777777" w:rsidR="00A12444" w:rsidRDefault="006154AF">
      <w:pPr>
        <w:shd w:val="clear" w:color="auto" w:fill="F2F2F2"/>
        <w:spacing w:after="0" w:line="240" w:lineRule="auto"/>
        <w:ind w:left="216"/>
      </w:pPr>
      <w:r>
        <w:rPr>
          <w:rFonts w:ascii="Consolas" w:eastAsia="Consolas" w:hAnsi="Consolas"/>
          <w:sz w:val="17"/>
        </w:rPr>
        <w:t xml:space="preserve">    IF action = "start":</w:t>
      </w:r>
    </w:p>
    <w:p w14:paraId="4039B633" w14:textId="77777777" w:rsidR="00A12444" w:rsidRDefault="006154AF">
      <w:pPr>
        <w:shd w:val="clear" w:color="auto" w:fill="F2F2F2"/>
        <w:spacing w:after="0" w:line="240" w:lineRule="auto"/>
        <w:ind w:left="216"/>
      </w:pPr>
      <w:r>
        <w:rPr>
          <w:rFonts w:ascii="Consolas" w:eastAsia="Consolas" w:hAnsi="Consolas"/>
          <w:sz w:val="17"/>
        </w:rPr>
        <w:t xml:space="preserve">        interview.meetingStartedAt = now (first join only)</w:t>
      </w:r>
    </w:p>
    <w:p w14:paraId="010FA2AA" w14:textId="77777777" w:rsidR="00A12444" w:rsidRDefault="006154AF">
      <w:pPr>
        <w:shd w:val="clear" w:color="auto" w:fill="F2F2F2"/>
        <w:spacing w:after="0" w:line="240" w:lineRule="auto"/>
        <w:ind w:left="216"/>
      </w:pPr>
      <w:r>
        <w:rPr>
          <w:rFonts w:ascii="Consolas" w:eastAsia="Consolas" w:hAnsi="Consolas"/>
          <w:sz w:val="17"/>
        </w:rPr>
        <w:t xml:space="preserve">        APPEND log "meeting_joined"</w:t>
      </w:r>
    </w:p>
    <w:p w14:paraId="4FE008F5" w14:textId="77777777" w:rsidR="00A12444" w:rsidRDefault="006154AF">
      <w:pPr>
        <w:shd w:val="clear" w:color="auto" w:fill="F2F2F2"/>
        <w:spacing w:after="0" w:line="240" w:lineRule="auto"/>
        <w:ind w:left="216"/>
      </w:pPr>
      <w:r>
        <w:rPr>
          <w:rFonts w:ascii="Consolas" w:eastAsia="Consolas" w:hAnsi="Consolas"/>
          <w:sz w:val="17"/>
        </w:rPr>
        <w:t xml:space="preserve">    ELSE IF action = "end":</w:t>
      </w:r>
    </w:p>
    <w:p w14:paraId="60C4777E" w14:textId="77777777" w:rsidR="00A12444" w:rsidRDefault="006154AF">
      <w:pPr>
        <w:shd w:val="clear" w:color="auto" w:fill="F2F2F2"/>
        <w:spacing w:after="0" w:line="240" w:lineRule="auto"/>
        <w:ind w:left="216"/>
      </w:pPr>
      <w:r>
        <w:rPr>
          <w:rFonts w:ascii="Consolas" w:eastAsia="Consolas" w:hAnsi="Consolas"/>
          <w:sz w:val="17"/>
        </w:rPr>
        <w:t xml:space="preserve">        interview.meetingEndedAt = now</w:t>
      </w:r>
    </w:p>
    <w:p w14:paraId="6C2915EE" w14:textId="77777777" w:rsidR="00A12444" w:rsidRDefault="006154AF">
      <w:pPr>
        <w:shd w:val="clear" w:color="auto" w:fill="F2F2F2"/>
        <w:spacing w:after="0" w:line="240" w:lineRule="auto"/>
        <w:ind w:left="216"/>
      </w:pPr>
      <w:r>
        <w:rPr>
          <w:rFonts w:ascii="Consolas" w:eastAsia="Consolas" w:hAnsi="Consolas"/>
          <w:sz w:val="17"/>
        </w:rPr>
        <w:t xml:space="preserve">        APPEND log "meeting_ended"</w:t>
      </w:r>
    </w:p>
    <w:p w14:paraId="7F3B40A5" w14:textId="77777777" w:rsidR="00A12444" w:rsidRDefault="006154AF">
      <w:pPr>
        <w:shd w:val="clear" w:color="auto" w:fill="F2F2F2"/>
        <w:spacing w:after="0" w:line="240" w:lineRule="auto"/>
        <w:ind w:left="216"/>
      </w:pPr>
      <w:r>
        <w:rPr>
          <w:rFonts w:ascii="Consolas" w:eastAsia="Consolas" w:hAnsi="Consolas"/>
          <w:sz w:val="17"/>
        </w:rPr>
        <w:t xml:space="preserve">    SAVE interview</w:t>
      </w:r>
    </w:p>
    <w:p w14:paraId="1F2BFD71" w14:textId="77777777" w:rsidR="00A12444" w:rsidRDefault="006154AF">
      <w:pPr>
        <w:shd w:val="clear" w:color="auto" w:fill="F2F2F2"/>
        <w:spacing w:after="0" w:line="240" w:lineRule="auto"/>
        <w:ind w:left="216"/>
      </w:pPr>
      <w:r>
        <w:rPr>
          <w:rFonts w:ascii="Consolas" w:eastAsia="Consolas" w:hAnsi="Consolas"/>
          <w:sz w:val="17"/>
        </w:rPr>
        <w:t xml:space="preserve">    RETURN meeting timestamps</w:t>
      </w:r>
    </w:p>
    <w:p w14:paraId="75A6A97F" w14:textId="77777777" w:rsidR="00A12444" w:rsidRDefault="006154AF">
      <w:pPr>
        <w:shd w:val="clear" w:color="auto" w:fill="F2F2F2"/>
        <w:spacing w:after="0" w:line="240" w:lineRule="auto"/>
        <w:ind w:left="216"/>
      </w:pPr>
      <w:r>
        <w:rPr>
          <w:rFonts w:ascii="Consolas" w:eastAsia="Consolas" w:hAnsi="Consolas"/>
          <w:sz w:val="17"/>
        </w:rPr>
        <w:t xml:space="preserve"> </w:t>
      </w:r>
    </w:p>
    <w:p w14:paraId="15C157FD" w14:textId="77777777" w:rsidR="00A12444" w:rsidRDefault="006154AF">
      <w:pPr>
        <w:shd w:val="clear" w:color="auto" w:fill="F2F2F2"/>
        <w:spacing w:after="0" w:line="240" w:lineRule="auto"/>
        <w:ind w:left="216"/>
      </w:pPr>
      <w:r>
        <w:rPr>
          <w:rFonts w:ascii="Consolas" w:eastAsia="Consolas" w:hAnsi="Consolas"/>
          <w:sz w:val="17"/>
        </w:rPr>
        <w:t>CLIENT FUNCTION startTimer():</w:t>
      </w:r>
    </w:p>
    <w:p w14:paraId="35593949" w14:textId="77777777" w:rsidR="00A12444" w:rsidRDefault="006154AF">
      <w:pPr>
        <w:shd w:val="clear" w:color="auto" w:fill="F2F2F2"/>
        <w:spacing w:after="0" w:line="240" w:lineRule="auto"/>
        <w:ind w:left="216"/>
      </w:pPr>
      <w:r>
        <w:rPr>
          <w:rFonts w:ascii="Consolas" w:eastAsia="Consolas" w:hAnsi="Consolas"/>
          <w:sz w:val="17"/>
        </w:rPr>
        <w:t xml:space="preserve">    IF remaining &lt;= 0: reset to duration</w:t>
      </w:r>
    </w:p>
    <w:p w14:paraId="3AF77E16" w14:textId="77777777" w:rsidR="00A12444" w:rsidRDefault="006154AF">
      <w:pPr>
        <w:shd w:val="clear" w:color="auto" w:fill="F2F2F2"/>
        <w:spacing w:after="0" w:line="240" w:lineRule="auto"/>
        <w:ind w:left="216"/>
      </w:pPr>
      <w:r>
        <w:rPr>
          <w:rFonts w:ascii="Consolas" w:eastAsia="Consolas" w:hAnsi="Consolas"/>
          <w:sz w:val="17"/>
        </w:rPr>
        <w:t xml:space="preserve">    startedAt = Date.now()</w:t>
      </w:r>
    </w:p>
    <w:p w14:paraId="43ACE04B" w14:textId="77777777" w:rsidR="00A12444" w:rsidRDefault="006154AF">
      <w:pPr>
        <w:shd w:val="clear" w:color="auto" w:fill="F2F2F2"/>
        <w:spacing w:after="0" w:line="240" w:lineRule="auto"/>
        <w:ind w:left="216"/>
      </w:pPr>
      <w:r>
        <w:rPr>
          <w:rFonts w:ascii="Consolas" w:eastAsia="Consolas" w:hAnsi="Consolas"/>
          <w:sz w:val="17"/>
        </w:rPr>
        <w:t xml:space="preserve">    running = true</w:t>
      </w:r>
    </w:p>
    <w:p w14:paraId="5A256FF7" w14:textId="77777777" w:rsidR="00A12444" w:rsidRDefault="006154AF">
      <w:pPr>
        <w:shd w:val="clear" w:color="auto" w:fill="F2F2F2"/>
        <w:spacing w:after="0" w:line="240" w:lineRule="auto"/>
        <w:ind w:left="216"/>
      </w:pPr>
      <w:r>
        <w:rPr>
          <w:rFonts w:ascii="Consolas" w:eastAsia="Consolas" w:hAnsi="Consolas"/>
          <w:sz w:val="17"/>
        </w:rPr>
        <w:t xml:space="preserve">    STORE { startedAt } in localStorage</w:t>
      </w:r>
    </w:p>
    <w:p w14:paraId="694544F3" w14:textId="77777777" w:rsidR="00A12444" w:rsidRDefault="006154AF">
      <w:pPr>
        <w:shd w:val="clear" w:color="auto" w:fill="F2F2F2"/>
        <w:spacing w:after="0" w:line="240" w:lineRule="auto"/>
        <w:ind w:left="216"/>
      </w:pPr>
      <w:r>
        <w:rPr>
          <w:rFonts w:ascii="Consolas" w:eastAsia="Consolas" w:hAnsi="Consolas"/>
          <w:sz w:val="17"/>
        </w:rPr>
        <w:t xml:space="preserve">    POST /meeting { action: "start" }</w:t>
      </w:r>
    </w:p>
    <w:p w14:paraId="2172FF89" w14:textId="77777777" w:rsidR="00A12444" w:rsidRDefault="006154AF">
      <w:pPr>
        <w:shd w:val="clear" w:color="auto" w:fill="F2F2F2"/>
        <w:spacing w:after="0" w:line="240" w:lineRule="auto"/>
        <w:ind w:left="216"/>
      </w:pPr>
      <w:r>
        <w:rPr>
          <w:rFonts w:ascii="Consolas" w:eastAsia="Consolas" w:hAnsi="Consolas"/>
          <w:sz w:val="17"/>
        </w:rPr>
        <w:t xml:space="preserve"> </w:t>
      </w:r>
    </w:p>
    <w:p w14:paraId="53C1FBC4" w14:textId="77777777" w:rsidR="00A12444" w:rsidRDefault="006154AF">
      <w:pPr>
        <w:shd w:val="clear" w:color="auto" w:fill="F2F2F2"/>
        <w:spacing w:after="0" w:line="240" w:lineRule="auto"/>
        <w:ind w:left="216"/>
      </w:pPr>
      <w:r>
        <w:rPr>
          <w:rFonts w:ascii="Consolas" w:eastAsia="Consolas" w:hAnsi="Consolas"/>
          <w:sz w:val="17"/>
        </w:rPr>
        <w:t>CLIENT FUNCTION tick() EVERY 1 SECOND:</w:t>
      </w:r>
    </w:p>
    <w:p w14:paraId="53E4759A" w14:textId="77777777" w:rsidR="00A12444" w:rsidRDefault="006154AF">
      <w:pPr>
        <w:shd w:val="clear" w:color="auto" w:fill="F2F2F2"/>
        <w:spacing w:after="0" w:line="240" w:lineRule="auto"/>
        <w:ind w:left="216"/>
      </w:pPr>
      <w:r>
        <w:rPr>
          <w:rFonts w:ascii="Consolas" w:eastAsia="Consolas" w:hAnsi="Consolas"/>
          <w:sz w:val="17"/>
        </w:rPr>
        <w:t xml:space="preserve">    remaining = duration - elapsed(startedAt)</w:t>
      </w:r>
    </w:p>
    <w:p w14:paraId="7E808842" w14:textId="77777777" w:rsidR="00A12444" w:rsidRDefault="006154AF">
      <w:pPr>
        <w:shd w:val="clear" w:color="auto" w:fill="F2F2F2"/>
        <w:spacing w:after="0" w:line="240" w:lineRule="auto"/>
        <w:ind w:left="216"/>
      </w:pPr>
      <w:r>
        <w:rPr>
          <w:rFonts w:ascii="Consolas" w:eastAsia="Consolas" w:hAnsi="Consolas"/>
          <w:sz w:val="17"/>
        </w:rPr>
        <w:t xml:space="preserve">    IF remaining &lt;= 0:</w:t>
      </w:r>
    </w:p>
    <w:p w14:paraId="23F83AB9" w14:textId="77777777" w:rsidR="00A12444" w:rsidRDefault="006154AF">
      <w:pPr>
        <w:shd w:val="clear" w:color="auto" w:fill="F2F2F2"/>
        <w:spacing w:after="0" w:line="240" w:lineRule="auto"/>
        <w:ind w:left="216"/>
      </w:pPr>
      <w:r>
        <w:rPr>
          <w:rFonts w:ascii="Consolas" w:eastAsia="Consolas" w:hAnsi="Consolas"/>
          <w:sz w:val="17"/>
        </w:rPr>
        <w:t xml:space="preserve">        running = false</w:t>
      </w:r>
    </w:p>
    <w:p w14:paraId="04F190AB" w14:textId="77777777" w:rsidR="00A12444" w:rsidRDefault="006154AF">
      <w:pPr>
        <w:shd w:val="clear" w:color="auto" w:fill="F2F2F2"/>
        <w:spacing w:after="0" w:line="240" w:lineRule="auto"/>
        <w:ind w:left="216"/>
      </w:pPr>
      <w:r>
        <w:rPr>
          <w:rFonts w:ascii="Consolas" w:eastAsia="Consolas" w:hAnsi="Consolas"/>
          <w:sz w:val="17"/>
        </w:rPr>
        <w:t xml:space="preserve">        CLEAR localStorage</w:t>
      </w:r>
    </w:p>
    <w:p w14:paraId="4247B235" w14:textId="77777777" w:rsidR="00A12444" w:rsidRDefault="006154AF">
      <w:pPr>
        <w:shd w:val="clear" w:color="auto" w:fill="F2F2F2"/>
        <w:spacing w:after="0" w:line="240" w:lineRule="auto"/>
        <w:ind w:left="216"/>
      </w:pPr>
      <w:r>
        <w:rPr>
          <w:rFonts w:ascii="Consolas" w:eastAsia="Consolas" w:hAnsi="Consolas"/>
          <w:sz w:val="17"/>
        </w:rPr>
        <w:t xml:space="preserve">        SHOW "Time up"</w:t>
      </w:r>
    </w:p>
    <w:p w14:paraId="538C7D09" w14:textId="77777777" w:rsidR="00A12444" w:rsidRDefault="006154AF">
      <w:pPr>
        <w:shd w:val="clear" w:color="auto" w:fill="F2F2F2"/>
        <w:spacing w:after="0" w:line="240" w:lineRule="auto"/>
        <w:ind w:left="216"/>
      </w:pPr>
      <w:r>
        <w:rPr>
          <w:rFonts w:ascii="Consolas" w:eastAsia="Consolas" w:hAnsi="Consolas"/>
          <w:sz w:val="17"/>
        </w:rPr>
        <w:t xml:space="preserve"> </w:t>
      </w:r>
    </w:p>
    <w:p w14:paraId="4FA59DAE" w14:textId="77777777" w:rsidR="00A12444" w:rsidRDefault="006154AF">
      <w:pPr>
        <w:shd w:val="clear" w:color="auto" w:fill="F2F2F2"/>
        <w:spacing w:after="0" w:line="240" w:lineRule="auto"/>
        <w:ind w:left="216"/>
      </w:pPr>
      <w:r>
        <w:rPr>
          <w:rFonts w:ascii="Consolas" w:eastAsia="Consolas" w:hAnsi="Consolas"/>
          <w:sz w:val="17"/>
        </w:rPr>
        <w:t>CLIENT FUNCTION joinCall():</w:t>
      </w:r>
    </w:p>
    <w:p w14:paraId="1F9F0D21" w14:textId="77777777" w:rsidR="00A12444" w:rsidRDefault="006154AF">
      <w:pPr>
        <w:shd w:val="clear" w:color="auto" w:fill="F2F2F2"/>
        <w:spacing w:after="0" w:line="240" w:lineRule="auto"/>
        <w:ind w:left="216"/>
      </w:pPr>
      <w:r>
        <w:rPr>
          <w:rFonts w:ascii="Consolas" w:eastAsia="Consolas" w:hAnsi="Consolas"/>
          <w:sz w:val="17"/>
        </w:rPr>
        <w:t xml:space="preserve">    roomName = "interviewhai-" + interviewId</w:t>
      </w:r>
    </w:p>
    <w:p w14:paraId="33C77A90" w14:textId="77777777" w:rsidR="00A12444" w:rsidRDefault="006154AF">
      <w:pPr>
        <w:shd w:val="clear" w:color="auto" w:fill="F2F2F2"/>
        <w:spacing w:after="0" w:line="240" w:lineRule="auto"/>
        <w:ind w:left="216"/>
      </w:pPr>
      <w:r>
        <w:rPr>
          <w:rFonts w:ascii="Consolas" w:eastAsia="Consolas" w:hAnsi="Consolas"/>
          <w:sz w:val="17"/>
        </w:rPr>
        <w:t xml:space="preserve">    url = "https://meet.jit.si/" + roomName +</w:t>
      </w:r>
    </w:p>
    <w:p w14:paraId="06B5BC69" w14:textId="77777777" w:rsidR="00A12444" w:rsidRDefault="006154AF">
      <w:pPr>
        <w:shd w:val="clear" w:color="auto" w:fill="F2F2F2"/>
        <w:spacing w:after="0" w:line="240" w:lineRule="auto"/>
        <w:ind w:left="216"/>
      </w:pPr>
      <w:r>
        <w:rPr>
          <w:rFonts w:ascii="Consolas" w:eastAsia="Consolas" w:hAnsi="Consolas"/>
          <w:sz w:val="17"/>
        </w:rPr>
        <w:t xml:space="preserve">          "#userInfo.displayName=&lt;name&gt;" +</w:t>
      </w:r>
    </w:p>
    <w:p w14:paraId="0509B04F" w14:textId="77777777" w:rsidR="00A12444" w:rsidRDefault="006154AF">
      <w:pPr>
        <w:shd w:val="clear" w:color="auto" w:fill="F2F2F2"/>
        <w:spacing w:after="0" w:line="240" w:lineRule="auto"/>
        <w:ind w:left="216"/>
      </w:pPr>
      <w:r>
        <w:rPr>
          <w:rFonts w:ascii="Consolas" w:eastAsia="Consolas" w:hAnsi="Consolas"/>
          <w:sz w:val="17"/>
        </w:rPr>
        <w:t xml:space="preserve">          "&amp;config.prejoinPageEnabled=false" +</w:t>
      </w:r>
    </w:p>
    <w:p w14:paraId="5FBD87F6" w14:textId="77777777" w:rsidR="00A12444" w:rsidRDefault="006154AF">
      <w:pPr>
        <w:shd w:val="clear" w:color="auto" w:fill="F2F2F2"/>
        <w:spacing w:after="0" w:line="240" w:lineRule="auto"/>
        <w:ind w:left="216"/>
      </w:pPr>
      <w:r>
        <w:rPr>
          <w:rFonts w:ascii="Consolas" w:eastAsia="Consolas" w:hAnsi="Consolas"/>
          <w:sz w:val="17"/>
        </w:rPr>
        <w:t xml:space="preserve">          "&amp;config.startWithAudioMuted=true"</w:t>
      </w:r>
    </w:p>
    <w:p w14:paraId="0515CA3A" w14:textId="77777777" w:rsidR="00A12444" w:rsidRDefault="006154AF">
      <w:pPr>
        <w:shd w:val="clear" w:color="auto" w:fill="F2F2F2"/>
        <w:spacing w:after="0" w:line="240" w:lineRule="auto"/>
        <w:ind w:left="216"/>
      </w:pPr>
      <w:r>
        <w:rPr>
          <w:rFonts w:ascii="Consolas" w:eastAsia="Consolas" w:hAnsi="Consolas"/>
          <w:sz w:val="17"/>
        </w:rPr>
        <w:t xml:space="preserve">    RENDER embedded iframe</w:t>
      </w:r>
    </w:p>
    <w:p w14:paraId="2FFBCF17" w14:textId="77777777" w:rsidR="00A12444" w:rsidRDefault="006154AF">
      <w:pPr>
        <w:shd w:val="clear" w:color="auto" w:fill="F2F2F2"/>
        <w:spacing w:after="0" w:line="240" w:lineRule="auto"/>
        <w:ind w:left="216"/>
      </w:pPr>
      <w:r>
        <w:rPr>
          <w:rFonts w:ascii="Consolas" w:eastAsia="Consolas" w:hAnsi="Consolas"/>
          <w:sz w:val="17"/>
        </w:rPr>
        <w:t xml:space="preserve">    START timer automatically</w:t>
      </w:r>
    </w:p>
    <w:p w14:paraId="6A446BC9" w14:textId="77777777" w:rsidR="00A12444" w:rsidRDefault="00A12444">
      <w:pPr>
        <w:spacing w:after="80"/>
      </w:pPr>
    </w:p>
    <w:p w14:paraId="5DE7F454" w14:textId="77777777" w:rsidR="00A12444" w:rsidRDefault="006154AF">
      <w:pPr>
        <w:pStyle w:val="Heading4"/>
        <w:spacing w:before="160" w:after="80"/>
      </w:pPr>
      <w:r>
        <w:rPr>
          <w:rFonts w:ascii="Times New Roman" w:eastAsia="Times New Roman" w:hAnsi="Times New Roman"/>
          <w:i w:val="0"/>
        </w:rPr>
        <w:t>10. CHATBOT ASSISTANT</w:t>
      </w:r>
    </w:p>
    <w:p w14:paraId="26953374" w14:textId="77777777" w:rsidR="00A12444" w:rsidRDefault="006154AF">
      <w:pPr>
        <w:shd w:val="clear" w:color="auto" w:fill="F2F2F2"/>
        <w:spacing w:after="0" w:line="240" w:lineRule="auto"/>
        <w:ind w:left="216"/>
      </w:pPr>
      <w:r>
        <w:rPr>
          <w:rFonts w:ascii="Consolas" w:eastAsia="Consolas" w:hAnsi="Consolas"/>
          <w:sz w:val="17"/>
        </w:rPr>
        <w:t>FUNCTION chat(message):</w:t>
      </w:r>
    </w:p>
    <w:p w14:paraId="44E3A30F" w14:textId="77777777" w:rsidR="00A12444" w:rsidRDefault="006154AF">
      <w:pPr>
        <w:shd w:val="clear" w:color="auto" w:fill="F2F2F2"/>
        <w:spacing w:after="0" w:line="240" w:lineRule="auto"/>
        <w:ind w:left="216"/>
      </w:pPr>
      <w:r>
        <w:rPr>
          <w:rFonts w:ascii="Consolas" w:eastAsia="Consolas" w:hAnsi="Consolas"/>
          <w:sz w:val="17"/>
        </w:rPr>
        <w:t xml:space="preserve">    IF OPENAI_API_KEY is configured:</w:t>
      </w:r>
    </w:p>
    <w:p w14:paraId="6BF35FF2" w14:textId="77777777" w:rsidR="00A12444" w:rsidRDefault="006154AF">
      <w:pPr>
        <w:shd w:val="clear" w:color="auto" w:fill="F2F2F2"/>
        <w:spacing w:after="0" w:line="240" w:lineRule="auto"/>
        <w:ind w:left="216"/>
      </w:pPr>
      <w:r>
        <w:rPr>
          <w:rFonts w:ascii="Consolas" w:eastAsia="Consolas" w:hAnsi="Consolas"/>
          <w:sz w:val="17"/>
        </w:rPr>
        <w:t xml:space="preserve">        reply = callOpenAI(systemPrompt, message)</w:t>
      </w:r>
    </w:p>
    <w:p w14:paraId="72B4BD86" w14:textId="77777777" w:rsidR="00A12444" w:rsidRDefault="006154AF">
      <w:pPr>
        <w:shd w:val="clear" w:color="auto" w:fill="F2F2F2"/>
        <w:spacing w:after="0" w:line="240" w:lineRule="auto"/>
        <w:ind w:left="216"/>
      </w:pPr>
      <w:r>
        <w:rPr>
          <w:rFonts w:ascii="Consolas" w:eastAsia="Consolas" w:hAnsi="Consolas"/>
          <w:sz w:val="17"/>
        </w:rPr>
        <w:t xml:space="preserve">        IF reply is valid:</w:t>
      </w:r>
    </w:p>
    <w:p w14:paraId="1AD7AC34" w14:textId="77777777" w:rsidR="00A12444" w:rsidRDefault="006154AF">
      <w:pPr>
        <w:shd w:val="clear" w:color="auto" w:fill="F2F2F2"/>
        <w:spacing w:after="0" w:line="240" w:lineRule="auto"/>
        <w:ind w:left="216"/>
      </w:pPr>
      <w:r>
        <w:rPr>
          <w:rFonts w:ascii="Consolas" w:eastAsia="Consolas" w:hAnsi="Consolas"/>
          <w:sz w:val="17"/>
        </w:rPr>
        <w:t xml:space="preserve">            RETURN { reply, source: "ai" }</w:t>
      </w:r>
    </w:p>
    <w:p w14:paraId="5EF5F75E" w14:textId="77777777" w:rsidR="00A12444" w:rsidRDefault="006154AF">
      <w:pPr>
        <w:shd w:val="clear" w:color="auto" w:fill="F2F2F2"/>
        <w:spacing w:after="0" w:line="240" w:lineRule="auto"/>
        <w:ind w:left="216"/>
      </w:pPr>
      <w:r>
        <w:rPr>
          <w:rFonts w:ascii="Consolas" w:eastAsia="Consolas" w:hAnsi="Consolas"/>
          <w:sz w:val="17"/>
        </w:rPr>
        <w:lastRenderedPageBreak/>
        <w:t xml:space="preserve"> </w:t>
      </w:r>
    </w:p>
    <w:p w14:paraId="1D1FBEFF" w14:textId="77777777" w:rsidR="00A12444" w:rsidRDefault="006154AF">
      <w:pPr>
        <w:shd w:val="clear" w:color="auto" w:fill="F2F2F2"/>
        <w:spacing w:after="0" w:line="240" w:lineRule="auto"/>
        <w:ind w:left="216"/>
      </w:pPr>
      <w:r>
        <w:rPr>
          <w:rFonts w:ascii="Consolas" w:eastAsia="Consolas" w:hAnsi="Consolas"/>
          <w:sz w:val="17"/>
        </w:rPr>
        <w:t xml:space="preserve">    text = normalize(message)</w:t>
      </w:r>
    </w:p>
    <w:p w14:paraId="65EEFB0D" w14:textId="77777777" w:rsidR="00A12444" w:rsidRDefault="006154AF">
      <w:pPr>
        <w:shd w:val="clear" w:color="auto" w:fill="F2F2F2"/>
        <w:spacing w:after="0" w:line="240" w:lineRule="auto"/>
        <w:ind w:left="216"/>
      </w:pPr>
      <w:r>
        <w:rPr>
          <w:rFonts w:ascii="Consolas" w:eastAsia="Consolas" w:hAnsi="Consolas"/>
          <w:sz w:val="17"/>
        </w:rPr>
        <w:t xml:space="preserve">    bestIntent = null; bestScore = 0</w:t>
      </w:r>
    </w:p>
    <w:p w14:paraId="1C220754" w14:textId="77777777" w:rsidR="00A12444" w:rsidRDefault="006154AF">
      <w:pPr>
        <w:shd w:val="clear" w:color="auto" w:fill="F2F2F2"/>
        <w:spacing w:after="0" w:line="240" w:lineRule="auto"/>
        <w:ind w:left="216"/>
      </w:pPr>
      <w:r>
        <w:rPr>
          <w:rFonts w:ascii="Consolas" w:eastAsia="Consolas" w:hAnsi="Consolas"/>
          <w:sz w:val="17"/>
        </w:rPr>
        <w:t xml:space="preserve">    FOR EACH intent IN [greeting, matching, post_job,</w:t>
      </w:r>
    </w:p>
    <w:p w14:paraId="607FE0AE" w14:textId="77777777" w:rsidR="00A12444" w:rsidRDefault="006154AF">
      <w:pPr>
        <w:shd w:val="clear" w:color="auto" w:fill="F2F2F2"/>
        <w:spacing w:after="0" w:line="240" w:lineRule="auto"/>
        <w:ind w:left="216"/>
      </w:pPr>
      <w:r>
        <w:rPr>
          <w:rFonts w:ascii="Consolas" w:eastAsia="Consolas" w:hAnsi="Consolas"/>
          <w:sz w:val="17"/>
        </w:rPr>
        <w:t xml:space="preserve">                        manual_approve, call_flow, statuses,</w:t>
      </w:r>
    </w:p>
    <w:p w14:paraId="24DB51C6" w14:textId="77777777" w:rsidR="00A12444" w:rsidRDefault="006154AF">
      <w:pPr>
        <w:shd w:val="clear" w:color="auto" w:fill="F2F2F2"/>
        <w:spacing w:after="0" w:line="240" w:lineRule="auto"/>
        <w:ind w:left="216"/>
      </w:pPr>
      <w:r>
        <w:rPr>
          <w:rFonts w:ascii="Consolas" w:eastAsia="Consolas" w:hAnsi="Consolas"/>
          <w:sz w:val="17"/>
        </w:rPr>
        <w:t xml:space="preserve">                        candidate_help, interview_practice,</w:t>
      </w:r>
    </w:p>
    <w:p w14:paraId="0CDCD540" w14:textId="77777777" w:rsidR="00A12444" w:rsidRDefault="006154AF">
      <w:pPr>
        <w:shd w:val="clear" w:color="auto" w:fill="F2F2F2"/>
        <w:spacing w:after="0" w:line="240" w:lineRule="auto"/>
        <w:ind w:left="216"/>
      </w:pPr>
      <w:r>
        <w:rPr>
          <w:rFonts w:ascii="Consolas" w:eastAsia="Consolas" w:hAnsi="Consolas"/>
          <w:sz w:val="17"/>
        </w:rPr>
        <w:t xml:space="preserve">                        contact, privacy, thanks]:</w:t>
      </w:r>
    </w:p>
    <w:p w14:paraId="0EEDB432" w14:textId="77777777" w:rsidR="00A12444" w:rsidRDefault="006154AF">
      <w:pPr>
        <w:shd w:val="clear" w:color="auto" w:fill="F2F2F2"/>
        <w:spacing w:after="0" w:line="240" w:lineRule="auto"/>
        <w:ind w:left="216"/>
      </w:pPr>
      <w:r>
        <w:rPr>
          <w:rFonts w:ascii="Consolas" w:eastAsia="Consolas" w:hAnsi="Consolas"/>
          <w:sz w:val="17"/>
        </w:rPr>
        <w:t xml:space="preserve">        score = count keyword matches in text</w:t>
      </w:r>
    </w:p>
    <w:p w14:paraId="5026A1A1" w14:textId="77777777" w:rsidR="00A12444" w:rsidRDefault="006154AF">
      <w:pPr>
        <w:shd w:val="clear" w:color="auto" w:fill="F2F2F2"/>
        <w:spacing w:after="0" w:line="240" w:lineRule="auto"/>
        <w:ind w:left="216"/>
      </w:pPr>
      <w:r>
        <w:rPr>
          <w:rFonts w:ascii="Consolas" w:eastAsia="Consolas" w:hAnsi="Consolas"/>
          <w:sz w:val="17"/>
        </w:rPr>
        <w:t xml:space="preserve">        IF score &gt; bestScore:</w:t>
      </w:r>
    </w:p>
    <w:p w14:paraId="7513718E" w14:textId="77777777" w:rsidR="00A12444" w:rsidRDefault="006154AF">
      <w:pPr>
        <w:shd w:val="clear" w:color="auto" w:fill="F2F2F2"/>
        <w:spacing w:after="0" w:line="240" w:lineRule="auto"/>
        <w:ind w:left="216"/>
      </w:pPr>
      <w:r>
        <w:rPr>
          <w:rFonts w:ascii="Consolas" w:eastAsia="Consolas" w:hAnsi="Consolas"/>
          <w:sz w:val="17"/>
        </w:rPr>
        <w:t xml:space="preserve">            bestScore = score; bestIntent = intent</w:t>
      </w:r>
    </w:p>
    <w:p w14:paraId="05F84D26" w14:textId="77777777" w:rsidR="00A12444" w:rsidRDefault="006154AF">
      <w:pPr>
        <w:shd w:val="clear" w:color="auto" w:fill="F2F2F2"/>
        <w:spacing w:after="0" w:line="240" w:lineRule="auto"/>
        <w:ind w:left="216"/>
      </w:pPr>
      <w:r>
        <w:rPr>
          <w:rFonts w:ascii="Consolas" w:eastAsia="Consolas" w:hAnsi="Consolas"/>
          <w:sz w:val="17"/>
        </w:rPr>
        <w:t xml:space="preserve"> </w:t>
      </w:r>
    </w:p>
    <w:p w14:paraId="21B46853" w14:textId="77777777" w:rsidR="00A12444" w:rsidRDefault="006154AF">
      <w:pPr>
        <w:shd w:val="clear" w:color="auto" w:fill="F2F2F2"/>
        <w:spacing w:after="0" w:line="240" w:lineRule="auto"/>
        <w:ind w:left="216"/>
      </w:pPr>
      <w:r>
        <w:rPr>
          <w:rFonts w:ascii="Consolas" w:eastAsia="Consolas" w:hAnsi="Consolas"/>
          <w:sz w:val="17"/>
        </w:rPr>
        <w:t xml:space="preserve">    IF bestIntent is null:</w:t>
      </w:r>
    </w:p>
    <w:p w14:paraId="2112F080" w14:textId="77777777" w:rsidR="00A12444" w:rsidRDefault="006154AF">
      <w:pPr>
        <w:shd w:val="clear" w:color="auto" w:fill="F2F2F2"/>
        <w:spacing w:after="0" w:line="240" w:lineRule="auto"/>
        <w:ind w:left="216"/>
      </w:pPr>
      <w:r>
        <w:rPr>
          <w:rFonts w:ascii="Consolas" w:eastAsia="Consolas" w:hAnsi="Consolas"/>
          <w:sz w:val="17"/>
        </w:rPr>
        <w:t xml:space="preserve">        RETURN fallback help message</w:t>
      </w:r>
    </w:p>
    <w:p w14:paraId="6EA128C0" w14:textId="77777777" w:rsidR="00A12444" w:rsidRDefault="006154AF">
      <w:pPr>
        <w:shd w:val="clear" w:color="auto" w:fill="F2F2F2"/>
        <w:spacing w:after="0" w:line="240" w:lineRule="auto"/>
        <w:ind w:left="216"/>
      </w:pPr>
      <w:r>
        <w:rPr>
          <w:rFonts w:ascii="Consolas" w:eastAsia="Consolas" w:hAnsi="Consolas"/>
          <w:sz w:val="17"/>
        </w:rPr>
        <w:t xml:space="preserve">    RETURN bestIntent.reply</w:t>
      </w:r>
    </w:p>
    <w:p w14:paraId="37A54E2E" w14:textId="77777777" w:rsidR="00A12444" w:rsidRDefault="00A12444">
      <w:pPr>
        <w:spacing w:after="80"/>
      </w:pPr>
    </w:p>
    <w:p w14:paraId="5BB4FB13" w14:textId="77777777" w:rsidR="00A12444" w:rsidRDefault="006154AF">
      <w:pPr>
        <w:pStyle w:val="Heading4"/>
        <w:spacing w:before="160" w:after="80"/>
      </w:pPr>
      <w:r>
        <w:rPr>
          <w:rFonts w:ascii="Times New Roman" w:eastAsia="Times New Roman" w:hAnsi="Times New Roman"/>
          <w:i w:val="0"/>
        </w:rPr>
        <w:t>11. WORKS SHOWCASE AND CONTACT</w:t>
      </w:r>
    </w:p>
    <w:p w14:paraId="4910E2DD" w14:textId="77777777" w:rsidR="00A12444" w:rsidRDefault="006154AF">
      <w:pPr>
        <w:shd w:val="clear" w:color="auto" w:fill="F2F2F2"/>
        <w:spacing w:after="0" w:line="240" w:lineRule="auto"/>
        <w:ind w:left="216"/>
      </w:pPr>
      <w:r>
        <w:rPr>
          <w:rFonts w:ascii="Consolas" w:eastAsia="Consolas" w:hAnsi="Consolas"/>
          <w:sz w:val="17"/>
        </w:rPr>
        <w:t>FUNCTION uploadWork(companyId, formData, imageFile):</w:t>
      </w:r>
    </w:p>
    <w:p w14:paraId="27DC25C2" w14:textId="77777777" w:rsidR="00A12444" w:rsidRDefault="006154AF">
      <w:pPr>
        <w:shd w:val="clear" w:color="auto" w:fill="F2F2F2"/>
        <w:spacing w:after="0" w:line="240" w:lineRule="auto"/>
        <w:ind w:left="216"/>
      </w:pPr>
      <w:r>
        <w:rPr>
          <w:rFonts w:ascii="Consolas" w:eastAsia="Consolas" w:hAnsi="Consolas"/>
          <w:sz w:val="17"/>
        </w:rPr>
        <w:t xml:space="preserve">    VALIDATE title and file type (png/jpg/webp, max 5MB)</w:t>
      </w:r>
    </w:p>
    <w:p w14:paraId="43A1456A" w14:textId="77777777" w:rsidR="00A12444" w:rsidRDefault="006154AF">
      <w:pPr>
        <w:shd w:val="clear" w:color="auto" w:fill="F2F2F2"/>
        <w:spacing w:after="0" w:line="240" w:lineRule="auto"/>
        <w:ind w:left="216"/>
      </w:pPr>
      <w:r>
        <w:rPr>
          <w:rFonts w:ascii="Consolas" w:eastAsia="Consolas" w:hAnsi="Consolas"/>
          <w:sz w:val="17"/>
        </w:rPr>
        <w:t xml:space="preserve">    imagePath = save file to /uploads</w:t>
      </w:r>
    </w:p>
    <w:p w14:paraId="1CF0C75B" w14:textId="77777777" w:rsidR="00A12444" w:rsidRDefault="006154AF">
      <w:pPr>
        <w:shd w:val="clear" w:color="auto" w:fill="F2F2F2"/>
        <w:spacing w:after="0" w:line="240" w:lineRule="auto"/>
        <w:ind w:left="216"/>
      </w:pPr>
      <w:r>
        <w:rPr>
          <w:rFonts w:ascii="Consolas" w:eastAsia="Consolas" w:hAnsi="Consolas"/>
          <w:sz w:val="17"/>
        </w:rPr>
        <w:t xml:space="preserve">    work = INSERT Work {</w:t>
      </w:r>
    </w:p>
    <w:p w14:paraId="5C1CAB59" w14:textId="77777777" w:rsidR="00A12444" w:rsidRDefault="006154AF">
      <w:pPr>
        <w:shd w:val="clear" w:color="auto" w:fill="F2F2F2"/>
        <w:spacing w:after="0" w:line="240" w:lineRule="auto"/>
        <w:ind w:left="216"/>
      </w:pPr>
      <w:r>
        <w:rPr>
          <w:rFonts w:ascii="Consolas" w:eastAsia="Consolas" w:hAnsi="Consolas"/>
          <w:sz w:val="17"/>
        </w:rPr>
        <w:t xml:space="preserve">        title, description, category, tags,</w:t>
      </w:r>
    </w:p>
    <w:p w14:paraId="52E66580" w14:textId="77777777" w:rsidR="00A12444" w:rsidRDefault="006154AF">
      <w:pPr>
        <w:shd w:val="clear" w:color="auto" w:fill="F2F2F2"/>
        <w:spacing w:after="0" w:line="240" w:lineRule="auto"/>
        <w:ind w:left="216"/>
      </w:pPr>
      <w:r>
        <w:rPr>
          <w:rFonts w:ascii="Consolas" w:eastAsia="Consolas" w:hAnsi="Consolas"/>
          <w:sz w:val="17"/>
        </w:rPr>
        <w:t xml:space="preserve">        image: imagePath, companyName,</w:t>
      </w:r>
    </w:p>
    <w:p w14:paraId="6BD0B61D" w14:textId="77777777" w:rsidR="00A12444" w:rsidRDefault="006154AF">
      <w:pPr>
        <w:shd w:val="clear" w:color="auto" w:fill="F2F2F2"/>
        <w:spacing w:after="0" w:line="240" w:lineRule="auto"/>
        <w:ind w:left="216"/>
      </w:pPr>
      <w:r>
        <w:rPr>
          <w:rFonts w:ascii="Consolas" w:eastAsia="Consolas" w:hAnsi="Consolas"/>
          <w:sz w:val="17"/>
        </w:rPr>
        <w:t xml:space="preserve">        uploadedBy: companyId, status: "published"</w:t>
      </w:r>
    </w:p>
    <w:p w14:paraId="40E775D7" w14:textId="77777777" w:rsidR="00A12444" w:rsidRDefault="006154AF">
      <w:pPr>
        <w:shd w:val="clear" w:color="auto" w:fill="F2F2F2"/>
        <w:spacing w:after="0" w:line="240" w:lineRule="auto"/>
        <w:ind w:left="216"/>
      </w:pPr>
      <w:r>
        <w:rPr>
          <w:rFonts w:ascii="Consolas" w:eastAsia="Consolas" w:hAnsi="Consolas"/>
          <w:sz w:val="17"/>
        </w:rPr>
        <w:t xml:space="preserve">    }</w:t>
      </w:r>
    </w:p>
    <w:p w14:paraId="0AA083F6" w14:textId="77777777" w:rsidR="00A12444" w:rsidRDefault="006154AF">
      <w:pPr>
        <w:shd w:val="clear" w:color="auto" w:fill="F2F2F2"/>
        <w:spacing w:after="0" w:line="240" w:lineRule="auto"/>
        <w:ind w:left="216"/>
      </w:pPr>
      <w:r>
        <w:rPr>
          <w:rFonts w:ascii="Consolas" w:eastAsia="Consolas" w:hAnsi="Consolas"/>
          <w:sz w:val="17"/>
        </w:rPr>
        <w:t xml:space="preserve">    RETURN work</w:t>
      </w:r>
    </w:p>
    <w:p w14:paraId="4AF33973" w14:textId="77777777" w:rsidR="00A12444" w:rsidRDefault="006154AF">
      <w:pPr>
        <w:shd w:val="clear" w:color="auto" w:fill="F2F2F2"/>
        <w:spacing w:after="0" w:line="240" w:lineRule="auto"/>
        <w:ind w:left="216"/>
      </w:pPr>
      <w:r>
        <w:rPr>
          <w:rFonts w:ascii="Consolas" w:eastAsia="Consolas" w:hAnsi="Consolas"/>
          <w:sz w:val="17"/>
        </w:rPr>
        <w:t xml:space="preserve"> </w:t>
      </w:r>
    </w:p>
    <w:p w14:paraId="6FEFDCBF" w14:textId="77777777" w:rsidR="00A12444" w:rsidRDefault="006154AF">
      <w:pPr>
        <w:shd w:val="clear" w:color="auto" w:fill="F2F2F2"/>
        <w:spacing w:after="0" w:line="240" w:lineRule="auto"/>
        <w:ind w:left="216"/>
      </w:pPr>
      <w:r>
        <w:rPr>
          <w:rFonts w:ascii="Consolas" w:eastAsia="Consolas" w:hAnsi="Consolas"/>
          <w:sz w:val="17"/>
        </w:rPr>
        <w:t>FUNCTION getFeaturedWorks():</w:t>
      </w:r>
    </w:p>
    <w:p w14:paraId="5FF481C6" w14:textId="77777777" w:rsidR="00A12444" w:rsidRDefault="006154AF">
      <w:pPr>
        <w:shd w:val="clear" w:color="auto" w:fill="F2F2F2"/>
        <w:spacing w:after="0" w:line="240" w:lineRule="auto"/>
        <w:ind w:left="216"/>
      </w:pPr>
      <w:r>
        <w:rPr>
          <w:rFonts w:ascii="Consolas" w:eastAsia="Consolas" w:hAnsi="Consolas"/>
          <w:sz w:val="17"/>
        </w:rPr>
        <w:t xml:space="preserve">    RETURN latest 6 Works WHERE status = "published"</w:t>
      </w:r>
    </w:p>
    <w:p w14:paraId="42236278" w14:textId="77777777" w:rsidR="00A12444" w:rsidRDefault="006154AF">
      <w:pPr>
        <w:shd w:val="clear" w:color="auto" w:fill="F2F2F2"/>
        <w:spacing w:after="0" w:line="240" w:lineRule="auto"/>
        <w:ind w:left="216"/>
      </w:pPr>
      <w:r>
        <w:rPr>
          <w:rFonts w:ascii="Consolas" w:eastAsia="Consolas" w:hAnsi="Consolas"/>
          <w:sz w:val="17"/>
        </w:rPr>
        <w:t xml:space="preserve"> </w:t>
      </w:r>
    </w:p>
    <w:p w14:paraId="628571C1" w14:textId="77777777" w:rsidR="00A12444" w:rsidRDefault="006154AF">
      <w:pPr>
        <w:shd w:val="clear" w:color="auto" w:fill="F2F2F2"/>
        <w:spacing w:after="0" w:line="240" w:lineRule="auto"/>
        <w:ind w:left="216"/>
      </w:pPr>
      <w:r>
        <w:rPr>
          <w:rFonts w:ascii="Consolas" w:eastAsia="Consolas" w:hAnsi="Consolas"/>
          <w:sz w:val="17"/>
        </w:rPr>
        <w:t>FUNCTION saveContactMessage(name, email, message):</w:t>
      </w:r>
    </w:p>
    <w:p w14:paraId="3469E2FD" w14:textId="77777777" w:rsidR="00A12444" w:rsidRDefault="006154AF">
      <w:pPr>
        <w:shd w:val="clear" w:color="auto" w:fill="F2F2F2"/>
        <w:spacing w:after="0" w:line="240" w:lineRule="auto"/>
        <w:ind w:left="216"/>
      </w:pPr>
      <w:r>
        <w:rPr>
          <w:rFonts w:ascii="Consolas" w:eastAsia="Consolas" w:hAnsi="Consolas"/>
          <w:sz w:val="17"/>
        </w:rPr>
        <w:t xml:space="preserve">    INSERT Contact { name, email, message }</w:t>
      </w:r>
    </w:p>
    <w:p w14:paraId="5D35D0A3" w14:textId="77777777" w:rsidR="00A12444" w:rsidRDefault="006154AF">
      <w:pPr>
        <w:shd w:val="clear" w:color="auto" w:fill="F2F2F2"/>
        <w:spacing w:after="0" w:line="240" w:lineRule="auto"/>
        <w:ind w:left="216"/>
      </w:pPr>
      <w:r>
        <w:rPr>
          <w:rFonts w:ascii="Consolas" w:eastAsia="Consolas" w:hAnsi="Consolas"/>
          <w:sz w:val="17"/>
        </w:rPr>
        <w:t xml:space="preserve">    RETURN acknowledgement</w:t>
      </w:r>
    </w:p>
    <w:p w14:paraId="7491D70D" w14:textId="77777777" w:rsidR="00A12444" w:rsidRDefault="00A12444">
      <w:pPr>
        <w:spacing w:after="80"/>
      </w:pPr>
    </w:p>
    <w:p w14:paraId="19F405C3" w14:textId="77777777" w:rsidR="00A12444" w:rsidRDefault="006154AF">
      <w:pPr>
        <w:pStyle w:val="Heading2"/>
        <w:spacing w:before="280" w:after="160"/>
      </w:pPr>
      <w:bookmarkStart w:id="26" w:name="_Toc243508465"/>
      <w:r>
        <w:rPr>
          <w:rFonts w:ascii="Times New Roman" w:eastAsia="Times New Roman" w:hAnsi="Times New Roman"/>
        </w:rPr>
        <w:t>5.2 Results</w:t>
      </w:r>
      <w:bookmarkEnd w:id="26"/>
    </w:p>
    <w:p w14:paraId="418DBD04" w14:textId="77777777" w:rsidR="00A12444" w:rsidRDefault="006154AF">
      <w:pPr>
        <w:jc w:val="both"/>
      </w:pPr>
      <w:r>
        <w:t>Interview.Hai successfully implements candidate registration, profile management, job posting, explainable candidate matching, automated recruiter notification, IVR confirmation, candidate confirmation calls, manual approval with meeting scheduling, live video interviews with a countdown timer, works showcase, statistics and a chatbot assistant. Functional verification achieved clean static analysis with 0 warnings and 0 errors across 28 frontend files, a successful production build, and passing API smoke t</w:t>
      </w:r>
      <w:r>
        <w:t>ests for authentication, jobs, hiring, works and chatbot endpoints. The demo dataset used during verification contained 13 candidate profiles, 7 job postings, 18 interview matches and 7 confirmed interviews. Live telephone calls require approved Twilio credentials; without them the system stores and logs the SMS and call payloads in a dry-run mode.</w:t>
      </w:r>
    </w:p>
    <w:p w14:paraId="75991E9D" w14:textId="77777777" w:rsidR="00A12444" w:rsidRDefault="006154AF">
      <w:pPr>
        <w:pStyle w:val="Heading3"/>
        <w:spacing w:after="120"/>
      </w:pPr>
      <w:bookmarkStart w:id="27" w:name="_Toc243508466"/>
      <w:r>
        <w:rPr>
          <w:rFonts w:ascii="Times New Roman" w:eastAsia="Times New Roman" w:hAnsi="Times New Roman"/>
        </w:rPr>
        <w:lastRenderedPageBreak/>
        <w:t>5.2.1 Landing Page</w:t>
      </w:r>
      <w:bookmarkEnd w:id="27"/>
    </w:p>
    <w:p w14:paraId="0E3856EA" w14:textId="77777777" w:rsidR="00A12444" w:rsidRDefault="006154AF">
      <w:pPr>
        <w:jc w:val="both"/>
      </w:pPr>
      <w:r>
        <w:t>The Interview.Hai landing page provides an introduction to the AI-assisted hiring platform. It presents the key features, including AI mock interviews, resume scanning, automatic recruiter notifications and interview matching. The page contains an animated hero section with floating preview cards, a features grid, a company work showcase, a step-by-step "how it works" section, live statistics, testimonials, and Login and Get Started buttons. Its responsive, light interface provides a simple and user-friendl</w:t>
      </w:r>
      <w:r>
        <w:t>y experience across desktop and mobile devices.</w:t>
      </w:r>
    </w:p>
    <w:p w14:paraId="226AF573" w14:textId="77777777" w:rsidR="00A12444" w:rsidRDefault="006154AF">
      <w:pPr>
        <w:shd w:val="clear" w:color="auto" w:fill="F3F4F6"/>
        <w:spacing w:before="120" w:after="240" w:line="240" w:lineRule="auto"/>
        <w:jc w:val="center"/>
      </w:pPr>
      <w:r>
        <w:rPr>
          <w:i/>
          <w:sz w:val="20"/>
        </w:rPr>
        <w:t>[Insert screenshot: Fig 5.1 Landing Page of Interview.Hai]</w:t>
      </w:r>
    </w:p>
    <w:p w14:paraId="7C56F738" w14:textId="77777777" w:rsidR="00A12444" w:rsidRDefault="006154AF">
      <w:pPr>
        <w:pStyle w:val="Heading3"/>
        <w:spacing w:after="120"/>
      </w:pPr>
      <w:bookmarkStart w:id="28" w:name="_Toc243508467"/>
      <w:r>
        <w:rPr>
          <w:rFonts w:ascii="Times New Roman" w:eastAsia="Times New Roman" w:hAnsi="Times New Roman"/>
        </w:rPr>
        <w:t>5.2.2 Sign in / Sign up Page</w:t>
      </w:r>
      <w:bookmarkEnd w:id="28"/>
    </w:p>
    <w:p w14:paraId="2F571342" w14:textId="77777777" w:rsidR="00A12444" w:rsidRDefault="006154AF">
      <w:pPr>
        <w:jc w:val="both"/>
      </w:pPr>
      <w:r>
        <w:t>The Sign in / Sign up page allows users to create an account or sign in securely using Google authentication. It supports selecting the Candidate role or the Company/Founder role, and it redirects each role to the appropriate dashboard after login. Session handling uses an httpOnly JWT cookie, and invalid or expired sessions are redirected back to this page.</w:t>
      </w:r>
    </w:p>
    <w:p w14:paraId="3A8AA4D1" w14:textId="77777777" w:rsidR="00A12444" w:rsidRDefault="006154AF">
      <w:pPr>
        <w:shd w:val="clear" w:color="auto" w:fill="F3F4F6"/>
        <w:spacing w:before="120" w:after="240" w:line="240" w:lineRule="auto"/>
        <w:jc w:val="center"/>
      </w:pPr>
      <w:r>
        <w:rPr>
          <w:i/>
          <w:sz w:val="20"/>
        </w:rPr>
        <w:t>[Insert screenshot: Fig 5.2 Sign in / Sign up Page of Interview.Hai]</w:t>
      </w:r>
    </w:p>
    <w:p w14:paraId="73E1B798" w14:textId="77777777" w:rsidR="00A12444" w:rsidRDefault="006154AF">
      <w:pPr>
        <w:pStyle w:val="Heading3"/>
        <w:spacing w:after="120"/>
      </w:pPr>
      <w:bookmarkStart w:id="29" w:name="_Toc243508468"/>
      <w:r>
        <w:rPr>
          <w:rFonts w:ascii="Times New Roman" w:eastAsia="Times New Roman" w:hAnsi="Times New Roman"/>
        </w:rPr>
        <w:t>5.2.3 Candidate Dashboard</w:t>
      </w:r>
      <w:bookmarkEnd w:id="29"/>
    </w:p>
    <w:p w14:paraId="354D41F9" w14:textId="77777777" w:rsidR="00A12444" w:rsidRDefault="006154AF">
      <w:pPr>
        <w:jc w:val="both"/>
      </w:pPr>
      <w:r>
        <w:t>The Candidate Dashboard provides an overview of the candidate's interview activity. It displays statistics such as roles matched, interviews confirmed, pending recruiter responses and remaining credits. It also shows the complete interview pipeline with status badges, the candidate profile summary with skills and experience, open jobs with match percentages, and a Live Interview section with actions to join or prepare an interview session.</w:t>
      </w:r>
    </w:p>
    <w:p w14:paraId="6FE8BBC1" w14:textId="77777777" w:rsidR="00A12444" w:rsidRDefault="006154AF">
      <w:pPr>
        <w:shd w:val="clear" w:color="auto" w:fill="F3F4F6"/>
        <w:spacing w:before="120" w:after="240" w:line="240" w:lineRule="auto"/>
        <w:jc w:val="center"/>
      </w:pPr>
      <w:r>
        <w:rPr>
          <w:i/>
          <w:sz w:val="20"/>
        </w:rPr>
        <w:t>[Insert screenshot: Fig 5.3 Candidate Dashboard of Interview.Hai]</w:t>
      </w:r>
    </w:p>
    <w:p w14:paraId="4E77D432" w14:textId="77777777" w:rsidR="00A12444" w:rsidRDefault="006154AF">
      <w:pPr>
        <w:pStyle w:val="Heading3"/>
        <w:spacing w:after="120"/>
      </w:pPr>
      <w:bookmarkStart w:id="30" w:name="_Toc243508469"/>
      <w:r>
        <w:rPr>
          <w:rFonts w:ascii="Times New Roman" w:eastAsia="Times New Roman" w:hAnsi="Times New Roman"/>
        </w:rPr>
        <w:t>5.2.4 Company Dashboard</w:t>
      </w:r>
      <w:bookmarkEnd w:id="30"/>
    </w:p>
    <w:p w14:paraId="66147062" w14:textId="77777777" w:rsidR="00A12444" w:rsidRDefault="006154AF">
      <w:pPr>
        <w:jc w:val="both"/>
      </w:pPr>
      <w:r>
        <w:t>The Company Dashboard provides a company profile panel, a work-upload form and gallery, and a matched-candidates section. Each matched candidate displays the match score, matched skills, phone number and current status. Pending candidates expose three actions: Confirm via Call, Manual Approve and Reject. Confirmed interviews display a Join Room button that opens the live interview room.</w:t>
      </w:r>
    </w:p>
    <w:p w14:paraId="392840DC" w14:textId="77777777" w:rsidR="00A12444" w:rsidRDefault="006154AF">
      <w:pPr>
        <w:shd w:val="clear" w:color="auto" w:fill="F3F4F6"/>
        <w:spacing w:before="120" w:after="240" w:line="240" w:lineRule="auto"/>
        <w:jc w:val="center"/>
      </w:pPr>
      <w:r>
        <w:rPr>
          <w:i/>
          <w:sz w:val="20"/>
        </w:rPr>
        <w:t>[Insert screenshot: Fig 5.4 Company Dashboard of Interview.Hai]</w:t>
      </w:r>
    </w:p>
    <w:p w14:paraId="584D08EB" w14:textId="77777777" w:rsidR="00A12444" w:rsidRDefault="006154AF">
      <w:pPr>
        <w:pStyle w:val="Heading3"/>
        <w:spacing w:after="120"/>
      </w:pPr>
      <w:bookmarkStart w:id="31" w:name="_Toc243508470"/>
      <w:r>
        <w:rPr>
          <w:rFonts w:ascii="Times New Roman" w:eastAsia="Times New Roman" w:hAnsi="Times New Roman"/>
        </w:rPr>
        <w:lastRenderedPageBreak/>
        <w:t>5.2.5 Post Job Page</w:t>
      </w:r>
      <w:bookmarkEnd w:id="31"/>
    </w:p>
    <w:p w14:paraId="1E5C06C6" w14:textId="77777777" w:rsidR="00A12444" w:rsidRDefault="006154AF">
      <w:pPr>
        <w:jc w:val="both"/>
      </w:pPr>
      <w:r>
        <w:t>The Post Job page allows a company to publish a role by entering the title, description, required skills, experience, education, location, job type, interview date and recruiter contact details. Submitting the form automatically triggers candidate matching and recruiter notification, and the new role becomes visible to matched candidates.</w:t>
      </w:r>
    </w:p>
    <w:p w14:paraId="4B7CA6E1" w14:textId="77777777" w:rsidR="00A12444" w:rsidRDefault="006154AF">
      <w:pPr>
        <w:shd w:val="clear" w:color="auto" w:fill="F3F4F6"/>
        <w:spacing w:before="120" w:after="240" w:line="240" w:lineRule="auto"/>
        <w:jc w:val="center"/>
      </w:pPr>
      <w:r>
        <w:rPr>
          <w:i/>
          <w:sz w:val="20"/>
        </w:rPr>
        <w:t>[Insert screenshot: Fig 5.5 Post Job Page of Interview.Hai]</w:t>
      </w:r>
    </w:p>
    <w:p w14:paraId="081AF47C" w14:textId="77777777" w:rsidR="00A12444" w:rsidRDefault="006154AF">
      <w:pPr>
        <w:pStyle w:val="Heading3"/>
        <w:spacing w:after="120"/>
      </w:pPr>
      <w:bookmarkStart w:id="32" w:name="_Toc243508471"/>
      <w:r>
        <w:rPr>
          <w:rFonts w:ascii="Times New Roman" w:eastAsia="Times New Roman" w:hAnsi="Times New Roman"/>
        </w:rPr>
        <w:t>5.2.6 Manual Approve</w:t>
      </w:r>
      <w:bookmarkEnd w:id="32"/>
    </w:p>
    <w:p w14:paraId="0D21FE5C" w14:textId="77777777" w:rsidR="00A12444" w:rsidRDefault="006154AF">
      <w:pPr>
        <w:jc w:val="both"/>
      </w:pPr>
      <w:r>
        <w:t>The Manual Approve modal opens from the Company Dashboard when a recruiter chooses to approve a candidate without an automated call. It shows the candidate details and provides a meeting date and time picker. Selecting "Approve &amp; Notify" confirms the interview, stores the meeting date and time on the interview record, records the action in the interview log, and sends an SMS with the interview details to the candidate. The scheduled meeting time is then shown on the company and candidate dashboards and in t</w:t>
      </w:r>
      <w:r>
        <w:t>he live interview room.</w:t>
      </w:r>
    </w:p>
    <w:p w14:paraId="6C27C392" w14:textId="77777777" w:rsidR="00A12444" w:rsidRDefault="006154AF">
      <w:pPr>
        <w:shd w:val="clear" w:color="auto" w:fill="F3F4F6"/>
        <w:spacing w:before="120" w:after="240" w:line="240" w:lineRule="auto"/>
        <w:jc w:val="center"/>
      </w:pPr>
      <w:r>
        <w:rPr>
          <w:i/>
          <w:sz w:val="20"/>
        </w:rPr>
        <w:t>[Insert screenshot: Fig 5.6 Manual Approve Modal of Interview.Hai]</w:t>
      </w:r>
    </w:p>
    <w:p w14:paraId="4C86A210" w14:textId="77777777" w:rsidR="00A12444" w:rsidRDefault="006154AF">
      <w:pPr>
        <w:pStyle w:val="Heading3"/>
        <w:spacing w:after="120"/>
      </w:pPr>
      <w:bookmarkStart w:id="33" w:name="_Toc243508472"/>
      <w:r>
        <w:rPr>
          <w:rFonts w:ascii="Times New Roman" w:eastAsia="Times New Roman" w:hAnsi="Times New Roman"/>
        </w:rPr>
        <w:t>5.2.7 Live Interview Room</w:t>
      </w:r>
      <w:bookmarkEnd w:id="33"/>
    </w:p>
    <w:p w14:paraId="64041A8C" w14:textId="77777777" w:rsidR="00A12444" w:rsidRDefault="006154AF">
      <w:pPr>
        <w:jc w:val="both"/>
      </w:pPr>
      <w:r>
        <w:t>The Live Interview Room allows the candidate and the recruiter to join the same embedded video call with camera, microphone and screen sharing. The room shows a countdown timer with start, pause, resume and reset controls, a progress ring that warns as time runs out, interview details, participant information, a copy-invite-link action and a join-in-new-tab fallback. Access is restricted to the candidate and the hiring company.</w:t>
      </w:r>
    </w:p>
    <w:p w14:paraId="0C7B6BCB" w14:textId="77777777" w:rsidR="00A12444" w:rsidRDefault="006154AF">
      <w:pPr>
        <w:shd w:val="clear" w:color="auto" w:fill="F3F4F6"/>
        <w:spacing w:before="120" w:after="240" w:line="240" w:lineRule="auto"/>
        <w:jc w:val="center"/>
      </w:pPr>
      <w:r>
        <w:rPr>
          <w:i/>
          <w:sz w:val="20"/>
        </w:rPr>
        <w:t>[Insert screenshot: Fig 5.7 Live Interview Room of Interview.Hai]</w:t>
      </w:r>
    </w:p>
    <w:p w14:paraId="75E2F2AE" w14:textId="77777777" w:rsidR="00A12444" w:rsidRDefault="006154AF">
      <w:pPr>
        <w:pStyle w:val="Heading3"/>
        <w:spacing w:after="120"/>
      </w:pPr>
      <w:bookmarkStart w:id="34" w:name="_Toc243508473"/>
      <w:r>
        <w:rPr>
          <w:rFonts w:ascii="Times New Roman" w:eastAsia="Times New Roman" w:hAnsi="Times New Roman"/>
        </w:rPr>
        <w:t>5.2.8 Roadmap and Learning Resources</w:t>
      </w:r>
      <w:bookmarkEnd w:id="34"/>
    </w:p>
    <w:p w14:paraId="1E84F64C" w14:textId="77777777" w:rsidR="00A12444" w:rsidRDefault="006154AF">
      <w:pPr>
        <w:jc w:val="both"/>
      </w:pPr>
      <w:r>
        <w:t>The Roadmap page presents the product roadmap, including AI mock interview expansion, learning resources, an enhanced matching algorithm and video interview integration. It also provides learning resources for candidates and companies, covering role-based question guides, resume and profile optimisation and hiring best practices.</w:t>
      </w:r>
    </w:p>
    <w:p w14:paraId="6DE98977" w14:textId="77777777" w:rsidR="00A12444" w:rsidRDefault="006154AF">
      <w:pPr>
        <w:shd w:val="clear" w:color="auto" w:fill="F3F4F6"/>
        <w:spacing w:before="120" w:after="240" w:line="240" w:lineRule="auto"/>
        <w:jc w:val="center"/>
      </w:pPr>
      <w:r>
        <w:rPr>
          <w:i/>
          <w:sz w:val="20"/>
        </w:rPr>
        <w:t>[Insert screenshot: Fig 5.8 Roadmap and Learning Resources of Interview.Hai]</w:t>
      </w:r>
    </w:p>
    <w:p w14:paraId="334B7B7D" w14:textId="77777777" w:rsidR="00A12444" w:rsidRDefault="006154AF">
      <w:pPr>
        <w:pStyle w:val="Heading3"/>
        <w:spacing w:after="120"/>
      </w:pPr>
      <w:bookmarkStart w:id="35" w:name="_Toc243508474"/>
      <w:r>
        <w:rPr>
          <w:rFonts w:ascii="Times New Roman" w:eastAsia="Times New Roman" w:hAnsi="Times New Roman"/>
        </w:rPr>
        <w:lastRenderedPageBreak/>
        <w:t>5.2.9 Hai Chatbot Assistant</w:t>
      </w:r>
      <w:bookmarkEnd w:id="35"/>
    </w:p>
    <w:p w14:paraId="71CD3B8E" w14:textId="77777777" w:rsidR="00A12444" w:rsidRDefault="006154AF">
      <w:pPr>
        <w:jc w:val="both"/>
      </w:pPr>
      <w:r>
        <w:t>The Hai chatbot assistant is available on every page as a floating widget. It answers questions about matching, job posting, Manual Approve, automated calls, interview statuses, support and privacy. It provides quick-reply suggestions, a typing indicator and graceful fallback responses. When an OpenAI API key is configured it answers with an AI model, otherwise it uses rule-based intent matching.</w:t>
      </w:r>
    </w:p>
    <w:p w14:paraId="6972ABEC" w14:textId="77777777" w:rsidR="00A12444" w:rsidRDefault="006154AF">
      <w:pPr>
        <w:shd w:val="clear" w:color="auto" w:fill="F3F4F6"/>
        <w:spacing w:before="120" w:after="240" w:line="240" w:lineRule="auto"/>
        <w:jc w:val="center"/>
      </w:pPr>
      <w:r>
        <w:rPr>
          <w:i/>
          <w:sz w:val="20"/>
        </w:rPr>
        <w:t>[Insert screenshot: Fig 5.9 Hai Chatbot Assistant of Interview.Hai]</w:t>
      </w:r>
    </w:p>
    <w:p w14:paraId="6F3A67F4" w14:textId="77777777" w:rsidR="00A12444" w:rsidRDefault="006154AF">
      <w:pPr>
        <w:pStyle w:val="Heading2"/>
        <w:spacing w:before="280" w:after="160"/>
      </w:pPr>
      <w:bookmarkStart w:id="36" w:name="_Toc243508475"/>
      <w:r>
        <w:rPr>
          <w:rFonts w:ascii="Times New Roman" w:eastAsia="Times New Roman" w:hAnsi="Times New Roman"/>
        </w:rPr>
        <w:t>5.3 Testing Summary</w:t>
      </w:r>
      <w:bookmarkEnd w:id="36"/>
    </w:p>
    <w:p w14:paraId="2EB2F912" w14:textId="77777777" w:rsidR="00A12444" w:rsidRDefault="006154AF">
      <w:pPr>
        <w:jc w:val="both"/>
      </w:pPr>
      <w:r>
        <w:t>The testing of the Interview.Hai platform was carried out using tools such as Postman and PowerShell Invoke-WebRequest for API testing, MongoDB for database verification, oxlint for static analysis, Vite for production build verification, and manual browser testing for user flows. Testing focused on authentication, role-based navigation, profile management, job posting and matching, recruiter notification, IVR webhooks, manual approval, live room access control, the countdown timer, the works showcase and t</w:t>
      </w:r>
      <w:r>
        <w:t>he chatbot.</w:t>
      </w:r>
    </w:p>
    <w:p w14:paraId="230A0414" w14:textId="77777777" w:rsidR="00A12444" w:rsidRDefault="006154AF">
      <w:pPr>
        <w:jc w:val="both"/>
      </w:pPr>
      <w:r>
        <w:rPr>
          <w:b/>
        </w:rPr>
        <w:t>Tools Used</w:t>
      </w:r>
    </w:p>
    <w:p w14:paraId="524B3341" w14:textId="77777777" w:rsidR="00A12444" w:rsidRDefault="006154AF">
      <w:pPr>
        <w:pStyle w:val="Heading4"/>
        <w:spacing w:before="160" w:after="80"/>
      </w:pPr>
      <w:r>
        <w:rPr>
          <w:rFonts w:ascii="Times New Roman" w:eastAsia="Times New Roman" w:hAnsi="Times New Roman"/>
          <w:i w:val="0"/>
        </w:rPr>
        <w:t>1. Postman / Invoke-WebRequest (API Testing)</w:t>
      </w:r>
    </w:p>
    <w:p w14:paraId="29FA2319" w14:textId="77777777" w:rsidR="00A12444" w:rsidRDefault="006154AF">
      <w:pPr>
        <w:jc w:val="both"/>
      </w:pPr>
      <w:r>
        <w:t>REST APIs were tested to verify request-response cycles and validate authentication, data retrieval, job posting, hiring actions, statistics and chatbot responses using GET and POST methods. Key APIs tested include:</w:t>
      </w:r>
    </w:p>
    <w:p w14:paraId="7C2151CA" w14:textId="77777777" w:rsidR="00A12444" w:rsidRDefault="006154AF">
      <w:pPr>
        <w:pStyle w:val="ListBullet"/>
        <w:spacing w:after="60"/>
        <w:jc w:val="both"/>
      </w:pPr>
      <w:r>
        <w:rPr>
          <w:rFonts w:ascii="Consolas" w:eastAsia="Consolas" w:hAnsi="Consolas"/>
          <w:sz w:val="22"/>
        </w:rPr>
        <w:t>/api/auth/google</w:t>
      </w:r>
      <w:r>
        <w:t xml:space="preserve"> – Google authentication and session creation</w:t>
      </w:r>
    </w:p>
    <w:p w14:paraId="254BBF2D" w14:textId="77777777" w:rsidR="00A12444" w:rsidRDefault="006154AF">
      <w:pPr>
        <w:pStyle w:val="ListBullet"/>
        <w:spacing w:after="60"/>
        <w:jc w:val="both"/>
      </w:pPr>
      <w:r>
        <w:rPr>
          <w:rFonts w:ascii="Consolas" w:eastAsia="Consolas" w:hAnsi="Consolas"/>
          <w:sz w:val="22"/>
        </w:rPr>
        <w:t>/api/user/current-user</w:t>
      </w:r>
      <w:r>
        <w:t xml:space="preserve"> – Session validation</w:t>
      </w:r>
    </w:p>
    <w:p w14:paraId="65F1E083" w14:textId="77777777" w:rsidR="00A12444" w:rsidRDefault="006154AF">
      <w:pPr>
        <w:pStyle w:val="ListBullet"/>
        <w:spacing w:after="60"/>
        <w:jc w:val="both"/>
      </w:pPr>
      <w:r>
        <w:rPr>
          <w:rFonts w:ascii="Consolas" w:eastAsia="Consolas" w:hAnsi="Consolas"/>
          <w:sz w:val="22"/>
        </w:rPr>
        <w:t>/api/jobs</w:t>
      </w:r>
      <w:r>
        <w:t xml:space="preserve"> – Job listing and posting</w:t>
      </w:r>
    </w:p>
    <w:p w14:paraId="0B3EE027" w14:textId="77777777" w:rsidR="00A12444" w:rsidRDefault="006154AF">
      <w:pPr>
        <w:pStyle w:val="ListBullet"/>
        <w:spacing w:after="60"/>
        <w:jc w:val="both"/>
      </w:pPr>
      <w:r>
        <w:rPr>
          <w:rFonts w:ascii="Consolas" w:eastAsia="Consolas" w:hAnsi="Consolas"/>
          <w:sz w:val="22"/>
        </w:rPr>
        <w:t>/api/hiring/candidates</w:t>
      </w:r>
      <w:r>
        <w:t xml:space="preserve"> – Company matched candidates</w:t>
      </w:r>
    </w:p>
    <w:p w14:paraId="0629F47D" w14:textId="77777777" w:rsidR="00A12444" w:rsidRDefault="006154AF">
      <w:pPr>
        <w:pStyle w:val="ListBullet"/>
        <w:spacing w:after="60"/>
        <w:jc w:val="both"/>
      </w:pPr>
      <w:r>
        <w:rPr>
          <w:rFonts w:ascii="Consolas" w:eastAsia="Consolas" w:hAnsi="Consolas"/>
          <w:sz w:val="22"/>
        </w:rPr>
        <w:t>/api/hiring/interviews/:id/manual-confirm</w:t>
      </w:r>
      <w:r>
        <w:t xml:space="preserve"> – Manual approval</w:t>
      </w:r>
    </w:p>
    <w:p w14:paraId="12951B5B" w14:textId="77777777" w:rsidR="00A12444" w:rsidRDefault="006154AF">
      <w:pPr>
        <w:pStyle w:val="ListBullet"/>
        <w:spacing w:after="60"/>
        <w:jc w:val="both"/>
      </w:pPr>
      <w:r>
        <w:rPr>
          <w:rFonts w:ascii="Consolas" w:eastAsia="Consolas" w:hAnsi="Consolas"/>
          <w:sz w:val="22"/>
        </w:rPr>
        <w:t>/api/hiring/interviews/:id</w:t>
      </w:r>
      <w:r>
        <w:t xml:space="preserve"> – Live interview room access</w:t>
      </w:r>
    </w:p>
    <w:p w14:paraId="7D473185" w14:textId="77777777" w:rsidR="00A12444" w:rsidRDefault="006154AF">
      <w:pPr>
        <w:pStyle w:val="ListBullet"/>
        <w:spacing w:after="60"/>
        <w:jc w:val="both"/>
      </w:pPr>
      <w:r>
        <w:rPr>
          <w:rFonts w:ascii="Consolas" w:eastAsia="Consolas" w:hAnsi="Consolas"/>
          <w:sz w:val="22"/>
        </w:rPr>
        <w:t>/api/hiring/twilio/hr-gather</w:t>
      </w:r>
      <w:r>
        <w:t xml:space="preserve"> – IVR keypad webhook</w:t>
      </w:r>
    </w:p>
    <w:p w14:paraId="2F43B5C0" w14:textId="77777777" w:rsidR="00A12444" w:rsidRDefault="006154AF">
      <w:pPr>
        <w:pStyle w:val="ListBullet"/>
        <w:spacing w:after="60"/>
        <w:jc w:val="both"/>
      </w:pPr>
      <w:r>
        <w:rPr>
          <w:rFonts w:ascii="Consolas" w:eastAsia="Consolas" w:hAnsi="Consolas"/>
          <w:sz w:val="22"/>
        </w:rPr>
        <w:t>/api/hiring/twilio/candidate-gather</w:t>
      </w:r>
      <w:r>
        <w:t xml:space="preserve"> – Candidate keypad webhook</w:t>
      </w:r>
    </w:p>
    <w:p w14:paraId="53A05918" w14:textId="77777777" w:rsidR="00A12444" w:rsidRDefault="006154AF">
      <w:pPr>
        <w:pStyle w:val="ListBullet"/>
        <w:spacing w:after="60"/>
        <w:jc w:val="both"/>
      </w:pPr>
      <w:r>
        <w:rPr>
          <w:rFonts w:ascii="Consolas" w:eastAsia="Consolas" w:hAnsi="Consolas"/>
          <w:sz w:val="22"/>
        </w:rPr>
        <w:t>/api/chatbot/chat</w:t>
      </w:r>
      <w:r>
        <w:t xml:space="preserve"> – Chatbot responses</w:t>
      </w:r>
    </w:p>
    <w:p w14:paraId="4986DF76" w14:textId="77777777" w:rsidR="00A12444" w:rsidRDefault="006154AF">
      <w:pPr>
        <w:pStyle w:val="ListBullet"/>
        <w:spacing w:after="60"/>
        <w:jc w:val="both"/>
      </w:pPr>
      <w:r>
        <w:rPr>
          <w:rFonts w:ascii="Consolas" w:eastAsia="Consolas" w:hAnsi="Consolas"/>
          <w:sz w:val="22"/>
        </w:rPr>
        <w:t>/api/stats</w:t>
      </w:r>
      <w:r>
        <w:t xml:space="preserve"> – Public statistics</w:t>
      </w:r>
    </w:p>
    <w:p w14:paraId="5637815D" w14:textId="77777777" w:rsidR="00A12444" w:rsidRDefault="006154AF">
      <w:pPr>
        <w:pStyle w:val="Heading4"/>
        <w:spacing w:before="160" w:after="80"/>
      </w:pPr>
      <w:r>
        <w:rPr>
          <w:rFonts w:ascii="Times New Roman" w:eastAsia="Times New Roman" w:hAnsi="Times New Roman"/>
          <w:i w:val="0"/>
        </w:rPr>
        <w:lastRenderedPageBreak/>
        <w:t>2. MongoDB (Database Testing)</w:t>
      </w:r>
    </w:p>
    <w:p w14:paraId="2A6AC246" w14:textId="77777777" w:rsidR="00A12444" w:rsidRDefault="006154AF">
      <w:pPr>
        <w:jc w:val="both"/>
      </w:pPr>
      <w:r>
        <w:t>MongoDB was used to verify data storage, retrieval and updates for users, profiles, jobs, interviews, works and contact messages. Database checks helped ensure data consistency, correct interview status transitions and accurate meeting timestamps.</w:t>
      </w:r>
    </w:p>
    <w:p w14:paraId="5CABCA13" w14:textId="77777777" w:rsidR="00A12444" w:rsidRDefault="006154AF">
      <w:pPr>
        <w:pStyle w:val="Heading4"/>
        <w:spacing w:before="160" w:after="80"/>
      </w:pPr>
      <w:r>
        <w:rPr>
          <w:rFonts w:ascii="Times New Roman" w:eastAsia="Times New Roman" w:hAnsi="Times New Roman"/>
          <w:i w:val="0"/>
        </w:rPr>
        <w:t>3. Static Analysis and Build Verification</w:t>
      </w:r>
    </w:p>
    <w:p w14:paraId="45742227" w14:textId="77777777" w:rsidR="00A12444" w:rsidRDefault="006154AF">
      <w:pPr>
        <w:jc w:val="both"/>
      </w:pPr>
      <w:r>
        <w:t>oxlint was executed across the frontend source files and reported zero warnings and zero errors. The Vite production build completed successfully, confirming that all modules, routes and assets resolve correctly.</w:t>
      </w:r>
    </w:p>
    <w:p w14:paraId="134F178D" w14:textId="77777777" w:rsidR="00A12444" w:rsidRDefault="006154AF">
      <w:pPr>
        <w:pStyle w:val="Heading4"/>
        <w:spacing w:before="160" w:after="80"/>
      </w:pPr>
      <w:r>
        <w:rPr>
          <w:rFonts w:ascii="Times New Roman" w:eastAsia="Times New Roman" w:hAnsi="Times New Roman"/>
          <w:i w:val="0"/>
        </w:rPr>
        <w:t>4. Manual Browser Testing</w:t>
      </w:r>
    </w:p>
    <w:p w14:paraId="5C47267B" w14:textId="77777777" w:rsidR="00A12444" w:rsidRDefault="006154AF">
      <w:pPr>
        <w:jc w:val="both"/>
      </w:pPr>
      <w:r>
        <w:t>Manual testing covered sign-in for both roles, dashboard navigation, profile updates, job posting, manual approval with meeting scheduling, chatbot conversations and the live interview room with timer controls. Access control was verified by confirming that an unrelated account receives a 403 response for the interview room API.</w:t>
      </w:r>
    </w:p>
    <w:p w14:paraId="309C279C" w14:textId="77777777" w:rsidR="00A12444" w:rsidRDefault="006154AF">
      <w:pPr>
        <w:spacing w:before="80" w:after="240"/>
        <w:jc w:val="center"/>
      </w:pPr>
      <w:r>
        <w:rPr>
          <w:b/>
          <w:i/>
          <w:sz w:val="20"/>
        </w:rPr>
        <w:t>Table 5.1. Testing Summary</w:t>
      </w:r>
    </w:p>
    <w:tbl>
      <w:tblPr>
        <w:tblStyle w:val="TableGrid"/>
        <w:tblW w:w="0" w:type="auto"/>
        <w:jc w:val="center"/>
        <w:tblLook w:val="04A0" w:firstRow="1" w:lastRow="0" w:firstColumn="1" w:lastColumn="0" w:noHBand="0" w:noVBand="1"/>
      </w:tblPr>
      <w:tblGrid>
        <w:gridCol w:w="2167"/>
        <w:gridCol w:w="2167"/>
        <w:gridCol w:w="2167"/>
        <w:gridCol w:w="2167"/>
      </w:tblGrid>
      <w:tr w:rsidR="00A12444" w14:paraId="3CD5379F" w14:textId="77777777">
        <w:trPr>
          <w:tblHeader/>
          <w:jc w:val="center"/>
        </w:trPr>
        <w:tc>
          <w:tcPr>
            <w:tcW w:w="2167" w:type="dxa"/>
            <w:shd w:val="clear" w:color="auto" w:fill="D9E2F3"/>
            <w:vAlign w:val="center"/>
          </w:tcPr>
          <w:p w14:paraId="71A846DD" w14:textId="77777777" w:rsidR="00A12444" w:rsidRDefault="006154AF">
            <w:pPr>
              <w:spacing w:before="20" w:after="20" w:line="240" w:lineRule="auto"/>
            </w:pPr>
            <w:r>
              <w:rPr>
                <w:b/>
                <w:sz w:val="19"/>
              </w:rPr>
              <w:t>Sr. No.</w:t>
            </w:r>
          </w:p>
        </w:tc>
        <w:tc>
          <w:tcPr>
            <w:tcW w:w="2167" w:type="dxa"/>
            <w:shd w:val="clear" w:color="auto" w:fill="D9E2F3"/>
            <w:vAlign w:val="center"/>
          </w:tcPr>
          <w:p w14:paraId="5FB37928" w14:textId="77777777" w:rsidR="00A12444" w:rsidRDefault="006154AF">
            <w:pPr>
              <w:spacing w:before="20" w:after="20" w:line="240" w:lineRule="auto"/>
            </w:pPr>
            <w:r>
              <w:rPr>
                <w:b/>
                <w:sz w:val="19"/>
              </w:rPr>
              <w:t>Test Case</w:t>
            </w:r>
          </w:p>
        </w:tc>
        <w:tc>
          <w:tcPr>
            <w:tcW w:w="2167" w:type="dxa"/>
            <w:shd w:val="clear" w:color="auto" w:fill="D9E2F3"/>
            <w:vAlign w:val="center"/>
          </w:tcPr>
          <w:p w14:paraId="033BCA87" w14:textId="77777777" w:rsidR="00A12444" w:rsidRDefault="006154AF">
            <w:pPr>
              <w:spacing w:before="20" w:after="20" w:line="240" w:lineRule="auto"/>
            </w:pPr>
            <w:r>
              <w:rPr>
                <w:b/>
                <w:sz w:val="19"/>
              </w:rPr>
              <w:t>Expected Result</w:t>
            </w:r>
          </w:p>
        </w:tc>
        <w:tc>
          <w:tcPr>
            <w:tcW w:w="2167" w:type="dxa"/>
            <w:shd w:val="clear" w:color="auto" w:fill="D9E2F3"/>
            <w:vAlign w:val="center"/>
          </w:tcPr>
          <w:p w14:paraId="27D54C1A" w14:textId="77777777" w:rsidR="00A12444" w:rsidRDefault="006154AF">
            <w:pPr>
              <w:spacing w:before="20" w:after="20" w:line="240" w:lineRule="auto"/>
            </w:pPr>
            <w:r>
              <w:rPr>
                <w:b/>
                <w:sz w:val="19"/>
              </w:rPr>
              <w:t>Status</w:t>
            </w:r>
          </w:p>
        </w:tc>
      </w:tr>
      <w:tr w:rsidR="00A12444" w14:paraId="4746F28D" w14:textId="77777777">
        <w:trPr>
          <w:jc w:val="center"/>
        </w:trPr>
        <w:tc>
          <w:tcPr>
            <w:tcW w:w="2167" w:type="dxa"/>
            <w:vAlign w:val="center"/>
          </w:tcPr>
          <w:p w14:paraId="5AC3A5C1" w14:textId="77777777" w:rsidR="00A12444" w:rsidRDefault="006154AF">
            <w:pPr>
              <w:spacing w:before="20" w:after="20" w:line="240" w:lineRule="auto"/>
            </w:pPr>
            <w:r>
              <w:rPr>
                <w:sz w:val="19"/>
              </w:rPr>
              <w:t>1</w:t>
            </w:r>
          </w:p>
        </w:tc>
        <w:tc>
          <w:tcPr>
            <w:tcW w:w="2167" w:type="dxa"/>
            <w:vAlign w:val="center"/>
          </w:tcPr>
          <w:p w14:paraId="1EBAB289" w14:textId="77777777" w:rsidR="00A12444" w:rsidRDefault="006154AF">
            <w:pPr>
              <w:spacing w:before="20" w:after="20" w:line="240" w:lineRule="auto"/>
            </w:pPr>
            <w:r>
              <w:rPr>
                <w:sz w:val="19"/>
              </w:rPr>
              <w:t>Google sign-in as Candidate / Company</w:t>
            </w:r>
          </w:p>
        </w:tc>
        <w:tc>
          <w:tcPr>
            <w:tcW w:w="2167" w:type="dxa"/>
            <w:vAlign w:val="center"/>
          </w:tcPr>
          <w:p w14:paraId="7B5FE7F0" w14:textId="77777777" w:rsidR="00A12444" w:rsidRDefault="006154AF">
            <w:pPr>
              <w:spacing w:before="20" w:after="20" w:line="240" w:lineRule="auto"/>
            </w:pPr>
            <w:r>
              <w:rPr>
                <w:sz w:val="19"/>
              </w:rPr>
              <w:t>Session created, correct dashboard shown</w:t>
            </w:r>
          </w:p>
        </w:tc>
        <w:tc>
          <w:tcPr>
            <w:tcW w:w="2167" w:type="dxa"/>
            <w:vAlign w:val="center"/>
          </w:tcPr>
          <w:p w14:paraId="2951EEE8" w14:textId="77777777" w:rsidR="00A12444" w:rsidRDefault="006154AF">
            <w:pPr>
              <w:spacing w:before="20" w:after="20" w:line="240" w:lineRule="auto"/>
            </w:pPr>
            <w:r>
              <w:rPr>
                <w:sz w:val="19"/>
              </w:rPr>
              <w:t>Passed</w:t>
            </w:r>
          </w:p>
        </w:tc>
      </w:tr>
      <w:tr w:rsidR="00A12444" w14:paraId="660D439E" w14:textId="77777777">
        <w:trPr>
          <w:jc w:val="center"/>
        </w:trPr>
        <w:tc>
          <w:tcPr>
            <w:tcW w:w="2167" w:type="dxa"/>
            <w:vAlign w:val="center"/>
          </w:tcPr>
          <w:p w14:paraId="07D3F4E0" w14:textId="77777777" w:rsidR="00A12444" w:rsidRDefault="006154AF">
            <w:pPr>
              <w:spacing w:before="20" w:after="20" w:line="240" w:lineRule="auto"/>
            </w:pPr>
            <w:r>
              <w:rPr>
                <w:sz w:val="19"/>
              </w:rPr>
              <w:t>2</w:t>
            </w:r>
          </w:p>
        </w:tc>
        <w:tc>
          <w:tcPr>
            <w:tcW w:w="2167" w:type="dxa"/>
            <w:vAlign w:val="center"/>
          </w:tcPr>
          <w:p w14:paraId="6965ED32" w14:textId="77777777" w:rsidR="00A12444" w:rsidRDefault="006154AF">
            <w:pPr>
              <w:spacing w:before="20" w:after="20" w:line="240" w:lineRule="auto"/>
            </w:pPr>
            <w:r>
              <w:rPr>
                <w:sz w:val="19"/>
              </w:rPr>
              <w:t>Role-aware navigation</w:t>
            </w:r>
          </w:p>
        </w:tc>
        <w:tc>
          <w:tcPr>
            <w:tcW w:w="2167" w:type="dxa"/>
            <w:vAlign w:val="center"/>
          </w:tcPr>
          <w:p w14:paraId="06497D5F" w14:textId="77777777" w:rsidR="00A12444" w:rsidRDefault="006154AF">
            <w:pPr>
              <w:spacing w:before="20" w:after="20" w:line="240" w:lineRule="auto"/>
            </w:pPr>
            <w:r>
              <w:rPr>
                <w:sz w:val="19"/>
              </w:rPr>
              <w:t>Candidate and company see correct links</w:t>
            </w:r>
          </w:p>
        </w:tc>
        <w:tc>
          <w:tcPr>
            <w:tcW w:w="2167" w:type="dxa"/>
            <w:vAlign w:val="center"/>
          </w:tcPr>
          <w:p w14:paraId="4C5B4FB2" w14:textId="77777777" w:rsidR="00A12444" w:rsidRDefault="006154AF">
            <w:pPr>
              <w:spacing w:before="20" w:after="20" w:line="240" w:lineRule="auto"/>
            </w:pPr>
            <w:r>
              <w:rPr>
                <w:sz w:val="19"/>
              </w:rPr>
              <w:t>Passed</w:t>
            </w:r>
          </w:p>
        </w:tc>
      </w:tr>
      <w:tr w:rsidR="00A12444" w14:paraId="127035CE" w14:textId="77777777">
        <w:trPr>
          <w:jc w:val="center"/>
        </w:trPr>
        <w:tc>
          <w:tcPr>
            <w:tcW w:w="2167" w:type="dxa"/>
            <w:vAlign w:val="center"/>
          </w:tcPr>
          <w:p w14:paraId="25E7EA14" w14:textId="77777777" w:rsidR="00A12444" w:rsidRDefault="006154AF">
            <w:pPr>
              <w:spacing w:before="20" w:after="20" w:line="240" w:lineRule="auto"/>
            </w:pPr>
            <w:r>
              <w:rPr>
                <w:sz w:val="19"/>
              </w:rPr>
              <w:t>3</w:t>
            </w:r>
          </w:p>
        </w:tc>
        <w:tc>
          <w:tcPr>
            <w:tcW w:w="2167" w:type="dxa"/>
            <w:vAlign w:val="center"/>
          </w:tcPr>
          <w:p w14:paraId="4D0BC766" w14:textId="77777777" w:rsidR="00A12444" w:rsidRDefault="006154AF">
            <w:pPr>
              <w:spacing w:before="20" w:after="20" w:line="240" w:lineRule="auto"/>
            </w:pPr>
            <w:r>
              <w:rPr>
                <w:sz w:val="19"/>
              </w:rPr>
              <w:t>Profile create and update</w:t>
            </w:r>
          </w:p>
        </w:tc>
        <w:tc>
          <w:tcPr>
            <w:tcW w:w="2167" w:type="dxa"/>
            <w:vAlign w:val="center"/>
          </w:tcPr>
          <w:p w14:paraId="57ED6E7E" w14:textId="77777777" w:rsidR="00A12444" w:rsidRDefault="006154AF">
            <w:pPr>
              <w:spacing w:before="20" w:after="20" w:line="240" w:lineRule="auto"/>
            </w:pPr>
            <w:r>
              <w:rPr>
                <w:sz w:val="19"/>
              </w:rPr>
              <w:t>Data saved and visible on dashboard</w:t>
            </w:r>
          </w:p>
        </w:tc>
        <w:tc>
          <w:tcPr>
            <w:tcW w:w="2167" w:type="dxa"/>
            <w:vAlign w:val="center"/>
          </w:tcPr>
          <w:p w14:paraId="4AB4BAD4" w14:textId="77777777" w:rsidR="00A12444" w:rsidRDefault="006154AF">
            <w:pPr>
              <w:spacing w:before="20" w:after="20" w:line="240" w:lineRule="auto"/>
            </w:pPr>
            <w:r>
              <w:rPr>
                <w:sz w:val="19"/>
              </w:rPr>
              <w:t>Passed</w:t>
            </w:r>
          </w:p>
        </w:tc>
      </w:tr>
      <w:tr w:rsidR="00A12444" w14:paraId="3B97AD78" w14:textId="77777777">
        <w:trPr>
          <w:jc w:val="center"/>
        </w:trPr>
        <w:tc>
          <w:tcPr>
            <w:tcW w:w="2167" w:type="dxa"/>
            <w:vAlign w:val="center"/>
          </w:tcPr>
          <w:p w14:paraId="75CCCAB1" w14:textId="77777777" w:rsidR="00A12444" w:rsidRDefault="006154AF">
            <w:pPr>
              <w:spacing w:before="20" w:after="20" w:line="240" w:lineRule="auto"/>
            </w:pPr>
            <w:r>
              <w:rPr>
                <w:sz w:val="19"/>
              </w:rPr>
              <w:t>4</w:t>
            </w:r>
          </w:p>
        </w:tc>
        <w:tc>
          <w:tcPr>
            <w:tcW w:w="2167" w:type="dxa"/>
            <w:vAlign w:val="center"/>
          </w:tcPr>
          <w:p w14:paraId="4C88E49B" w14:textId="77777777" w:rsidR="00A12444" w:rsidRDefault="006154AF">
            <w:pPr>
              <w:spacing w:before="20" w:after="20" w:line="240" w:lineRule="auto"/>
            </w:pPr>
            <w:r>
              <w:rPr>
                <w:sz w:val="19"/>
              </w:rPr>
              <w:t>Post job triggers matching</w:t>
            </w:r>
          </w:p>
        </w:tc>
        <w:tc>
          <w:tcPr>
            <w:tcW w:w="2167" w:type="dxa"/>
            <w:vAlign w:val="center"/>
          </w:tcPr>
          <w:p w14:paraId="3AB6F556" w14:textId="77777777" w:rsidR="00A12444" w:rsidRDefault="006154AF">
            <w:pPr>
              <w:spacing w:before="20" w:after="20" w:line="240" w:lineRule="auto"/>
            </w:pPr>
            <w:r>
              <w:rPr>
                <w:sz w:val="19"/>
              </w:rPr>
              <w:t>Interview records created with match scores</w:t>
            </w:r>
          </w:p>
        </w:tc>
        <w:tc>
          <w:tcPr>
            <w:tcW w:w="2167" w:type="dxa"/>
            <w:vAlign w:val="center"/>
          </w:tcPr>
          <w:p w14:paraId="17EEB4B8" w14:textId="77777777" w:rsidR="00A12444" w:rsidRDefault="006154AF">
            <w:pPr>
              <w:spacing w:before="20" w:after="20" w:line="240" w:lineRule="auto"/>
            </w:pPr>
            <w:r>
              <w:rPr>
                <w:sz w:val="19"/>
              </w:rPr>
              <w:t>Passed</w:t>
            </w:r>
          </w:p>
        </w:tc>
      </w:tr>
      <w:tr w:rsidR="00A12444" w14:paraId="605BD4FD" w14:textId="77777777">
        <w:trPr>
          <w:jc w:val="center"/>
        </w:trPr>
        <w:tc>
          <w:tcPr>
            <w:tcW w:w="2167" w:type="dxa"/>
            <w:vAlign w:val="center"/>
          </w:tcPr>
          <w:p w14:paraId="44E69807" w14:textId="77777777" w:rsidR="00A12444" w:rsidRDefault="006154AF">
            <w:pPr>
              <w:spacing w:before="20" w:after="20" w:line="240" w:lineRule="auto"/>
            </w:pPr>
            <w:r>
              <w:rPr>
                <w:sz w:val="19"/>
              </w:rPr>
              <w:t>5</w:t>
            </w:r>
          </w:p>
        </w:tc>
        <w:tc>
          <w:tcPr>
            <w:tcW w:w="2167" w:type="dxa"/>
            <w:vAlign w:val="center"/>
          </w:tcPr>
          <w:p w14:paraId="5D6330AA" w14:textId="77777777" w:rsidR="00A12444" w:rsidRDefault="006154AF">
            <w:pPr>
              <w:spacing w:before="20" w:after="20" w:line="240" w:lineRule="auto"/>
            </w:pPr>
            <w:r>
              <w:rPr>
                <w:sz w:val="19"/>
              </w:rPr>
              <w:t>HR SMS and IVR payload generation</w:t>
            </w:r>
          </w:p>
        </w:tc>
        <w:tc>
          <w:tcPr>
            <w:tcW w:w="2167" w:type="dxa"/>
            <w:vAlign w:val="center"/>
          </w:tcPr>
          <w:p w14:paraId="414EC7B8" w14:textId="77777777" w:rsidR="00A12444" w:rsidRDefault="006154AF">
            <w:pPr>
              <w:spacing w:before="20" w:after="20" w:line="240" w:lineRule="auto"/>
            </w:pPr>
            <w:r>
              <w:rPr>
                <w:sz w:val="19"/>
              </w:rPr>
              <w:t>SMS and TwiML generated (dry-run without Twilio keys)</w:t>
            </w:r>
          </w:p>
        </w:tc>
        <w:tc>
          <w:tcPr>
            <w:tcW w:w="2167" w:type="dxa"/>
            <w:vAlign w:val="center"/>
          </w:tcPr>
          <w:p w14:paraId="0650AF25" w14:textId="77777777" w:rsidR="00A12444" w:rsidRDefault="006154AF">
            <w:pPr>
              <w:spacing w:before="20" w:after="20" w:line="240" w:lineRule="auto"/>
            </w:pPr>
            <w:r>
              <w:rPr>
                <w:sz w:val="19"/>
              </w:rPr>
              <w:t>Passed</w:t>
            </w:r>
          </w:p>
        </w:tc>
      </w:tr>
      <w:tr w:rsidR="00A12444" w14:paraId="71A096B9" w14:textId="77777777">
        <w:trPr>
          <w:jc w:val="center"/>
        </w:trPr>
        <w:tc>
          <w:tcPr>
            <w:tcW w:w="2167" w:type="dxa"/>
            <w:vAlign w:val="center"/>
          </w:tcPr>
          <w:p w14:paraId="3E06D0BE" w14:textId="77777777" w:rsidR="00A12444" w:rsidRDefault="006154AF">
            <w:pPr>
              <w:spacing w:before="20" w:after="20" w:line="240" w:lineRule="auto"/>
            </w:pPr>
            <w:r>
              <w:rPr>
                <w:sz w:val="19"/>
              </w:rPr>
              <w:t>6</w:t>
            </w:r>
          </w:p>
        </w:tc>
        <w:tc>
          <w:tcPr>
            <w:tcW w:w="2167" w:type="dxa"/>
            <w:vAlign w:val="center"/>
          </w:tcPr>
          <w:p w14:paraId="2682D2E8" w14:textId="77777777" w:rsidR="00A12444" w:rsidRDefault="006154AF">
            <w:pPr>
              <w:spacing w:before="20" w:after="20" w:line="240" w:lineRule="auto"/>
            </w:pPr>
            <w:r>
              <w:rPr>
                <w:sz w:val="19"/>
              </w:rPr>
              <w:t>Manual approve with meeting time</w:t>
            </w:r>
          </w:p>
        </w:tc>
        <w:tc>
          <w:tcPr>
            <w:tcW w:w="2167" w:type="dxa"/>
            <w:vAlign w:val="center"/>
          </w:tcPr>
          <w:p w14:paraId="03E1C582" w14:textId="77777777" w:rsidR="00A12444" w:rsidRDefault="006154AF">
            <w:pPr>
              <w:spacing w:before="20" w:after="20" w:line="240" w:lineRule="auto"/>
            </w:pPr>
            <w:r>
              <w:rPr>
                <w:sz w:val="19"/>
              </w:rPr>
              <w:t>Status confirmed, meetingTime stored, SMS sent to candidate</w:t>
            </w:r>
          </w:p>
        </w:tc>
        <w:tc>
          <w:tcPr>
            <w:tcW w:w="2167" w:type="dxa"/>
            <w:vAlign w:val="center"/>
          </w:tcPr>
          <w:p w14:paraId="0762BAB0" w14:textId="77777777" w:rsidR="00A12444" w:rsidRDefault="006154AF">
            <w:pPr>
              <w:spacing w:before="20" w:after="20" w:line="240" w:lineRule="auto"/>
            </w:pPr>
            <w:r>
              <w:rPr>
                <w:sz w:val="19"/>
              </w:rPr>
              <w:t>Passed</w:t>
            </w:r>
          </w:p>
        </w:tc>
      </w:tr>
      <w:tr w:rsidR="00A12444" w14:paraId="78E856E1" w14:textId="77777777">
        <w:trPr>
          <w:jc w:val="center"/>
        </w:trPr>
        <w:tc>
          <w:tcPr>
            <w:tcW w:w="2167" w:type="dxa"/>
            <w:vAlign w:val="center"/>
          </w:tcPr>
          <w:p w14:paraId="38C33E87" w14:textId="77777777" w:rsidR="00A12444" w:rsidRDefault="006154AF">
            <w:pPr>
              <w:spacing w:before="20" w:after="20" w:line="240" w:lineRule="auto"/>
            </w:pPr>
            <w:r>
              <w:rPr>
                <w:sz w:val="19"/>
              </w:rPr>
              <w:t>7</w:t>
            </w:r>
          </w:p>
        </w:tc>
        <w:tc>
          <w:tcPr>
            <w:tcW w:w="2167" w:type="dxa"/>
            <w:vAlign w:val="center"/>
          </w:tcPr>
          <w:p w14:paraId="35429CAE" w14:textId="77777777" w:rsidR="00A12444" w:rsidRDefault="006154AF">
            <w:pPr>
              <w:spacing w:before="20" w:after="20" w:line="240" w:lineRule="auto"/>
            </w:pPr>
            <w:r>
              <w:rPr>
                <w:sz w:val="19"/>
              </w:rPr>
              <w:t>Reject candidate</w:t>
            </w:r>
          </w:p>
        </w:tc>
        <w:tc>
          <w:tcPr>
            <w:tcW w:w="2167" w:type="dxa"/>
            <w:vAlign w:val="center"/>
          </w:tcPr>
          <w:p w14:paraId="57819EAB" w14:textId="77777777" w:rsidR="00A12444" w:rsidRDefault="006154AF">
            <w:pPr>
              <w:spacing w:before="20" w:after="20" w:line="240" w:lineRule="auto"/>
            </w:pPr>
            <w:r>
              <w:rPr>
                <w:sz w:val="19"/>
              </w:rPr>
              <w:t>Status updated to rejected</w:t>
            </w:r>
          </w:p>
        </w:tc>
        <w:tc>
          <w:tcPr>
            <w:tcW w:w="2167" w:type="dxa"/>
            <w:vAlign w:val="center"/>
          </w:tcPr>
          <w:p w14:paraId="22B0EFB2" w14:textId="77777777" w:rsidR="00A12444" w:rsidRDefault="006154AF">
            <w:pPr>
              <w:spacing w:before="20" w:after="20" w:line="240" w:lineRule="auto"/>
            </w:pPr>
            <w:r>
              <w:rPr>
                <w:sz w:val="19"/>
              </w:rPr>
              <w:t>Passed</w:t>
            </w:r>
          </w:p>
        </w:tc>
      </w:tr>
      <w:tr w:rsidR="00A12444" w14:paraId="2230B7E9" w14:textId="77777777">
        <w:trPr>
          <w:jc w:val="center"/>
        </w:trPr>
        <w:tc>
          <w:tcPr>
            <w:tcW w:w="2167" w:type="dxa"/>
            <w:vAlign w:val="center"/>
          </w:tcPr>
          <w:p w14:paraId="0459E011" w14:textId="77777777" w:rsidR="00A12444" w:rsidRDefault="006154AF">
            <w:pPr>
              <w:spacing w:before="20" w:after="20" w:line="240" w:lineRule="auto"/>
            </w:pPr>
            <w:r>
              <w:rPr>
                <w:sz w:val="19"/>
              </w:rPr>
              <w:t>8</w:t>
            </w:r>
          </w:p>
        </w:tc>
        <w:tc>
          <w:tcPr>
            <w:tcW w:w="2167" w:type="dxa"/>
            <w:vAlign w:val="center"/>
          </w:tcPr>
          <w:p w14:paraId="06F59611" w14:textId="77777777" w:rsidR="00A12444" w:rsidRDefault="006154AF">
            <w:pPr>
              <w:spacing w:before="20" w:after="20" w:line="240" w:lineRule="auto"/>
            </w:pPr>
            <w:r>
              <w:rPr>
                <w:sz w:val="19"/>
              </w:rPr>
              <w:t>Live room access control</w:t>
            </w:r>
          </w:p>
        </w:tc>
        <w:tc>
          <w:tcPr>
            <w:tcW w:w="2167" w:type="dxa"/>
            <w:vAlign w:val="center"/>
          </w:tcPr>
          <w:p w14:paraId="168AABE5" w14:textId="77777777" w:rsidR="00A12444" w:rsidRDefault="006154AF">
            <w:pPr>
              <w:spacing w:before="20" w:after="20" w:line="240" w:lineRule="auto"/>
            </w:pPr>
            <w:r>
              <w:rPr>
                <w:sz w:val="19"/>
              </w:rPr>
              <w:t>Only candidate or hiring company allowed</w:t>
            </w:r>
          </w:p>
        </w:tc>
        <w:tc>
          <w:tcPr>
            <w:tcW w:w="2167" w:type="dxa"/>
            <w:vAlign w:val="center"/>
          </w:tcPr>
          <w:p w14:paraId="60F13FFD" w14:textId="77777777" w:rsidR="00A12444" w:rsidRDefault="006154AF">
            <w:pPr>
              <w:spacing w:before="20" w:after="20" w:line="240" w:lineRule="auto"/>
            </w:pPr>
            <w:r>
              <w:rPr>
                <w:sz w:val="19"/>
              </w:rPr>
              <w:t>Passed</w:t>
            </w:r>
          </w:p>
        </w:tc>
      </w:tr>
      <w:tr w:rsidR="00A12444" w14:paraId="18D52E55" w14:textId="77777777">
        <w:trPr>
          <w:jc w:val="center"/>
        </w:trPr>
        <w:tc>
          <w:tcPr>
            <w:tcW w:w="2167" w:type="dxa"/>
            <w:vAlign w:val="center"/>
          </w:tcPr>
          <w:p w14:paraId="420C27CE" w14:textId="77777777" w:rsidR="00A12444" w:rsidRDefault="006154AF">
            <w:pPr>
              <w:spacing w:before="20" w:after="20" w:line="240" w:lineRule="auto"/>
            </w:pPr>
            <w:r>
              <w:rPr>
                <w:sz w:val="19"/>
              </w:rPr>
              <w:t>9</w:t>
            </w:r>
          </w:p>
        </w:tc>
        <w:tc>
          <w:tcPr>
            <w:tcW w:w="2167" w:type="dxa"/>
            <w:vAlign w:val="center"/>
          </w:tcPr>
          <w:p w14:paraId="675FF295" w14:textId="77777777" w:rsidR="00A12444" w:rsidRDefault="006154AF">
            <w:pPr>
              <w:spacing w:before="20" w:after="20" w:line="240" w:lineRule="auto"/>
            </w:pPr>
            <w:r>
              <w:rPr>
                <w:sz w:val="19"/>
              </w:rPr>
              <w:t>Countdown timer start/pause/reset</w:t>
            </w:r>
          </w:p>
        </w:tc>
        <w:tc>
          <w:tcPr>
            <w:tcW w:w="2167" w:type="dxa"/>
            <w:vAlign w:val="center"/>
          </w:tcPr>
          <w:p w14:paraId="66EA3BC8" w14:textId="77777777" w:rsidR="00A12444" w:rsidRDefault="006154AF">
            <w:pPr>
              <w:spacing w:before="20" w:after="20" w:line="240" w:lineRule="auto"/>
            </w:pPr>
            <w:r>
              <w:rPr>
                <w:sz w:val="19"/>
              </w:rPr>
              <w:t>Timer behaves correctly and persists on refresh</w:t>
            </w:r>
          </w:p>
        </w:tc>
        <w:tc>
          <w:tcPr>
            <w:tcW w:w="2167" w:type="dxa"/>
            <w:vAlign w:val="center"/>
          </w:tcPr>
          <w:p w14:paraId="430458F3" w14:textId="77777777" w:rsidR="00A12444" w:rsidRDefault="006154AF">
            <w:pPr>
              <w:spacing w:before="20" w:after="20" w:line="240" w:lineRule="auto"/>
            </w:pPr>
            <w:r>
              <w:rPr>
                <w:sz w:val="19"/>
              </w:rPr>
              <w:t>Passed</w:t>
            </w:r>
          </w:p>
        </w:tc>
      </w:tr>
      <w:tr w:rsidR="00A12444" w14:paraId="63CE8E11" w14:textId="77777777">
        <w:trPr>
          <w:jc w:val="center"/>
        </w:trPr>
        <w:tc>
          <w:tcPr>
            <w:tcW w:w="2167" w:type="dxa"/>
            <w:vAlign w:val="center"/>
          </w:tcPr>
          <w:p w14:paraId="455F345E" w14:textId="77777777" w:rsidR="00A12444" w:rsidRDefault="006154AF">
            <w:pPr>
              <w:spacing w:before="20" w:after="20" w:line="240" w:lineRule="auto"/>
            </w:pPr>
            <w:r>
              <w:rPr>
                <w:sz w:val="19"/>
              </w:rPr>
              <w:t>10</w:t>
            </w:r>
          </w:p>
        </w:tc>
        <w:tc>
          <w:tcPr>
            <w:tcW w:w="2167" w:type="dxa"/>
            <w:vAlign w:val="center"/>
          </w:tcPr>
          <w:p w14:paraId="7068CA8B" w14:textId="77777777" w:rsidR="00A12444" w:rsidRDefault="006154AF">
            <w:pPr>
              <w:spacing w:before="20" w:after="20" w:line="240" w:lineRule="auto"/>
            </w:pPr>
            <w:r>
              <w:rPr>
                <w:sz w:val="19"/>
              </w:rPr>
              <w:t>Chatbot responses</w:t>
            </w:r>
          </w:p>
        </w:tc>
        <w:tc>
          <w:tcPr>
            <w:tcW w:w="2167" w:type="dxa"/>
            <w:vAlign w:val="center"/>
          </w:tcPr>
          <w:p w14:paraId="7F2F32E0" w14:textId="77777777" w:rsidR="00A12444" w:rsidRDefault="006154AF">
            <w:pPr>
              <w:spacing w:before="20" w:after="20" w:line="240" w:lineRule="auto"/>
            </w:pPr>
            <w:r>
              <w:rPr>
                <w:sz w:val="19"/>
              </w:rPr>
              <w:t>Correct intent reply or fallback</w:t>
            </w:r>
          </w:p>
        </w:tc>
        <w:tc>
          <w:tcPr>
            <w:tcW w:w="2167" w:type="dxa"/>
            <w:vAlign w:val="center"/>
          </w:tcPr>
          <w:p w14:paraId="50BFA94B" w14:textId="77777777" w:rsidR="00A12444" w:rsidRDefault="006154AF">
            <w:pPr>
              <w:spacing w:before="20" w:after="20" w:line="240" w:lineRule="auto"/>
            </w:pPr>
            <w:r>
              <w:rPr>
                <w:sz w:val="19"/>
              </w:rPr>
              <w:t>Passed</w:t>
            </w:r>
          </w:p>
        </w:tc>
      </w:tr>
      <w:tr w:rsidR="00A12444" w14:paraId="3377B6FE" w14:textId="77777777">
        <w:trPr>
          <w:jc w:val="center"/>
        </w:trPr>
        <w:tc>
          <w:tcPr>
            <w:tcW w:w="2167" w:type="dxa"/>
            <w:vAlign w:val="center"/>
          </w:tcPr>
          <w:p w14:paraId="062D0AA1" w14:textId="77777777" w:rsidR="00A12444" w:rsidRDefault="006154AF">
            <w:pPr>
              <w:spacing w:before="20" w:after="20" w:line="240" w:lineRule="auto"/>
            </w:pPr>
            <w:r>
              <w:rPr>
                <w:sz w:val="19"/>
              </w:rPr>
              <w:t>11</w:t>
            </w:r>
          </w:p>
        </w:tc>
        <w:tc>
          <w:tcPr>
            <w:tcW w:w="2167" w:type="dxa"/>
            <w:vAlign w:val="center"/>
          </w:tcPr>
          <w:p w14:paraId="08FD7DE9" w14:textId="77777777" w:rsidR="00A12444" w:rsidRDefault="006154AF">
            <w:pPr>
              <w:spacing w:before="20" w:after="20" w:line="240" w:lineRule="auto"/>
            </w:pPr>
            <w:r>
              <w:rPr>
                <w:sz w:val="19"/>
              </w:rPr>
              <w:t>Static analysis (oxlint)</w:t>
            </w:r>
          </w:p>
        </w:tc>
        <w:tc>
          <w:tcPr>
            <w:tcW w:w="2167" w:type="dxa"/>
            <w:vAlign w:val="center"/>
          </w:tcPr>
          <w:p w14:paraId="7FD408B1" w14:textId="77777777" w:rsidR="00A12444" w:rsidRDefault="006154AF">
            <w:pPr>
              <w:spacing w:before="20" w:after="20" w:line="240" w:lineRule="auto"/>
            </w:pPr>
            <w:r>
              <w:rPr>
                <w:sz w:val="19"/>
              </w:rPr>
              <w:t>0 warnings, 0 errors</w:t>
            </w:r>
          </w:p>
        </w:tc>
        <w:tc>
          <w:tcPr>
            <w:tcW w:w="2167" w:type="dxa"/>
            <w:vAlign w:val="center"/>
          </w:tcPr>
          <w:p w14:paraId="045E5F39" w14:textId="77777777" w:rsidR="00A12444" w:rsidRDefault="006154AF">
            <w:pPr>
              <w:spacing w:before="20" w:after="20" w:line="240" w:lineRule="auto"/>
            </w:pPr>
            <w:r>
              <w:rPr>
                <w:sz w:val="19"/>
              </w:rPr>
              <w:t>Passed</w:t>
            </w:r>
          </w:p>
        </w:tc>
      </w:tr>
      <w:tr w:rsidR="00A12444" w14:paraId="3BB6C63E" w14:textId="77777777">
        <w:trPr>
          <w:jc w:val="center"/>
        </w:trPr>
        <w:tc>
          <w:tcPr>
            <w:tcW w:w="2167" w:type="dxa"/>
            <w:vAlign w:val="center"/>
          </w:tcPr>
          <w:p w14:paraId="12B40B56" w14:textId="77777777" w:rsidR="00A12444" w:rsidRDefault="006154AF">
            <w:pPr>
              <w:spacing w:before="20" w:after="20" w:line="240" w:lineRule="auto"/>
            </w:pPr>
            <w:r>
              <w:rPr>
                <w:sz w:val="19"/>
              </w:rPr>
              <w:t>12</w:t>
            </w:r>
          </w:p>
        </w:tc>
        <w:tc>
          <w:tcPr>
            <w:tcW w:w="2167" w:type="dxa"/>
            <w:vAlign w:val="center"/>
          </w:tcPr>
          <w:p w14:paraId="2023ACA6" w14:textId="77777777" w:rsidR="00A12444" w:rsidRDefault="006154AF">
            <w:pPr>
              <w:spacing w:before="20" w:after="20" w:line="240" w:lineRule="auto"/>
            </w:pPr>
            <w:r>
              <w:rPr>
                <w:sz w:val="19"/>
              </w:rPr>
              <w:t>Production build (Vite)</w:t>
            </w:r>
          </w:p>
        </w:tc>
        <w:tc>
          <w:tcPr>
            <w:tcW w:w="2167" w:type="dxa"/>
            <w:vAlign w:val="center"/>
          </w:tcPr>
          <w:p w14:paraId="13A31DF2" w14:textId="77777777" w:rsidR="00A12444" w:rsidRDefault="006154AF">
            <w:pPr>
              <w:spacing w:before="20" w:after="20" w:line="240" w:lineRule="auto"/>
            </w:pPr>
            <w:r>
              <w:rPr>
                <w:sz w:val="19"/>
              </w:rPr>
              <w:t>Build completes successfully</w:t>
            </w:r>
          </w:p>
        </w:tc>
        <w:tc>
          <w:tcPr>
            <w:tcW w:w="2167" w:type="dxa"/>
            <w:vAlign w:val="center"/>
          </w:tcPr>
          <w:p w14:paraId="73C084E2" w14:textId="77777777" w:rsidR="00A12444" w:rsidRDefault="006154AF">
            <w:pPr>
              <w:spacing w:before="20" w:after="20" w:line="240" w:lineRule="auto"/>
            </w:pPr>
            <w:r>
              <w:rPr>
                <w:sz w:val="19"/>
              </w:rPr>
              <w:t>Passed</w:t>
            </w:r>
          </w:p>
        </w:tc>
      </w:tr>
    </w:tbl>
    <w:p w14:paraId="6DE000FA" w14:textId="77777777" w:rsidR="00A12444" w:rsidRDefault="00A12444"/>
    <w:p w14:paraId="45926976" w14:textId="77777777" w:rsidR="00A12444" w:rsidRDefault="006154AF">
      <w:pPr>
        <w:jc w:val="both"/>
      </w:pPr>
      <w:r>
        <w:lastRenderedPageBreak/>
        <w:t>This testing approach helped evaluate the functionality, reliability and consistency of Interview.Hai. Live telephone calls and two-participant video quality depend on external services and the network environment, and should be verified with approved Twilio credentials before deployment.</w:t>
      </w:r>
    </w:p>
    <w:p w14:paraId="1CE4AA69" w14:textId="77777777" w:rsidR="00A12444" w:rsidRDefault="006154AF">
      <w:r>
        <w:br w:type="page"/>
      </w:r>
    </w:p>
    <w:p w14:paraId="0B6A501F" w14:textId="77777777" w:rsidR="00A12444" w:rsidRDefault="006154AF">
      <w:pPr>
        <w:pStyle w:val="Heading1"/>
        <w:spacing w:before="0" w:after="360"/>
        <w:jc w:val="center"/>
      </w:pPr>
      <w:bookmarkStart w:id="37" w:name="_Toc243508476"/>
      <w:r>
        <w:rPr>
          <w:rFonts w:ascii="Times New Roman" w:eastAsia="Times New Roman" w:hAnsi="Times New Roman"/>
        </w:rPr>
        <w:lastRenderedPageBreak/>
        <w:t>Chapter 6: Conclusion and Future Scope</w:t>
      </w:r>
      <w:bookmarkEnd w:id="37"/>
    </w:p>
    <w:p w14:paraId="08905DCD" w14:textId="77777777" w:rsidR="00A12444" w:rsidRDefault="006154AF">
      <w:pPr>
        <w:jc w:val="both"/>
      </w:pPr>
      <w:r>
        <w:t>Interview.Hai (GetJob) is developed to simplify the process of matching candidates to jobs and scheduling interviews. It helps companies identify suitable candidates using skills, experience, education and location, notify recruiters through SMS and automated IVR calls, confirm interviews through calls or manual approval, and conduct the interview in an embedded live video room with a countdown timer. Features such as explainable match scores, a shared interview pipeline, meeting scheduling, a work showcase</w:t>
      </w:r>
      <w:r>
        <w:t>, public statistics and a chatbot assistant improve transparency and user experience. The integration of React.js, Node.js, Express.js and MongoDB provides an efficient platform for managing users, profiles, jobs, interviews and company work.</w:t>
      </w:r>
    </w:p>
    <w:p w14:paraId="256B3F37" w14:textId="77777777" w:rsidR="00A12444" w:rsidRDefault="006154AF">
      <w:pPr>
        <w:jc w:val="both"/>
      </w:pPr>
      <w:r>
        <w:t>In the future, Interview.Hai can be enhanced by implementing the full AI mock interview module with speech analysis and answer scoring, adding resume parsing and automatic profile extraction, and integrating calendar services for automatic meeting invites. The matching engine can be extended with learning-to-rank models trained on recruiter decisions, and the live interview room can add recording, transcripts and in-call notes. Further improvements can include multi-language IVR, email and WhatsApp notifica</w:t>
      </w:r>
      <w:r>
        <w:t>tions, mobile applications, analytics dashboards for hiring funnels and integration with external Applicant Tracking Systems. These enhancements can make Interview.Hai more reliable, efficient and user-friendly while supporting faster and fairer hiring.</w:t>
      </w:r>
    </w:p>
    <w:p w14:paraId="1E64EE3C" w14:textId="77777777" w:rsidR="00A12444" w:rsidRDefault="006154AF">
      <w:r>
        <w:br w:type="page"/>
      </w:r>
    </w:p>
    <w:p w14:paraId="211431B1" w14:textId="77777777" w:rsidR="00A12444" w:rsidRDefault="006154AF">
      <w:pPr>
        <w:pStyle w:val="Heading1"/>
        <w:spacing w:before="0" w:after="360"/>
        <w:jc w:val="center"/>
      </w:pPr>
      <w:bookmarkStart w:id="38" w:name="_Toc243508477"/>
      <w:r>
        <w:rPr>
          <w:rFonts w:ascii="Times New Roman" w:eastAsia="Times New Roman" w:hAnsi="Times New Roman"/>
        </w:rPr>
        <w:lastRenderedPageBreak/>
        <w:t>References</w:t>
      </w:r>
      <w:bookmarkEnd w:id="38"/>
    </w:p>
    <w:p w14:paraId="1EC30821" w14:textId="77777777" w:rsidR="00A12444" w:rsidRDefault="006154AF">
      <w:pPr>
        <w:jc w:val="both"/>
      </w:pPr>
      <w:r>
        <w:t xml:space="preserve">[1] Y. Luo, H. Zhang, Y. Wen, and X. Zhang, "Learning to Match Jobs with Resumes from Sparse Interaction Data using Multi-View Co-Teaching Network," in </w:t>
      </w:r>
      <w:r>
        <w:rPr>
          <w:i/>
        </w:rPr>
        <w:t>Proceedings of EMNLP</w:t>
      </w:r>
      <w:r>
        <w:t>, 2020.</w:t>
      </w:r>
    </w:p>
    <w:p w14:paraId="3B1B8FA3" w14:textId="77777777" w:rsidR="00A12444" w:rsidRDefault="006154AF">
      <w:pPr>
        <w:jc w:val="both"/>
      </w:pPr>
      <w:r>
        <w:t xml:space="preserve">[2] X. Yu, J. Zhang, and Z. Yu, "ConFit: Improving Resume-Job Matching using Data Augmentation and Contrastive Learning," in </w:t>
      </w:r>
      <w:r>
        <w:rPr>
          <w:i/>
        </w:rPr>
        <w:t>Proceedings of the 18th ACM Conference on Recommender Systems (RecSys)</w:t>
      </w:r>
      <w:r>
        <w:t>, 2024. doi: 10.1145/3640457.3688108.</w:t>
      </w:r>
    </w:p>
    <w:p w14:paraId="2B623C27" w14:textId="77777777" w:rsidR="00A12444" w:rsidRDefault="006154AF">
      <w:pPr>
        <w:jc w:val="both"/>
      </w:pPr>
      <w:r>
        <w:t xml:space="preserve">[3] C. Qin, H. Zhu, T. Xu, C. Zhu, C. Ma, E. Chen, and H. Xiong, "An Enhanced Neural Network Approach to Person-Job Fit in Talent Recruitment," </w:t>
      </w:r>
      <w:r>
        <w:rPr>
          <w:i/>
        </w:rPr>
        <w:t>ACM Transactions on Information Systems</w:t>
      </w:r>
      <w:r>
        <w:t>, vol. 38, no. 2, Article 15, 2020. doi: 10.1145/3376927.</w:t>
      </w:r>
    </w:p>
    <w:p w14:paraId="72AA7922" w14:textId="77777777" w:rsidR="00A12444" w:rsidRDefault="006154AF">
      <w:pPr>
        <w:jc w:val="both"/>
      </w:pPr>
      <w:r>
        <w:t xml:space="preserve">[4] A. K. Sinha, Md. A. K. Akhtar, and A. Kumar, "Resume Screening Using Natural Language Processing and Machine Learning: A Systematic Review," in </w:t>
      </w:r>
      <w:r>
        <w:rPr>
          <w:i/>
        </w:rPr>
        <w:t>Machine Learning and Information Processing</w:t>
      </w:r>
      <w:r>
        <w:t>, Advances in Intelligent Systems and Computing, vol. 1311, Springer, 2021, pp. 207–214. doi: 10.1007/978-981-33-4859-2_21.</w:t>
      </w:r>
    </w:p>
    <w:p w14:paraId="10F60CCF" w14:textId="77777777" w:rsidR="00A12444" w:rsidRDefault="006154AF">
      <w:pPr>
        <w:jc w:val="both"/>
      </w:pPr>
      <w:r>
        <w:t xml:space="preserve">[5] S. Ahmad, S. Hussain, M. Wasid, J. O. Ogala, M. Arif, and J. Ahmad, "The Future of Recruitment: Using Deep Learning to Build Intelligent Interview Bots," in </w:t>
      </w:r>
      <w:r>
        <w:rPr>
          <w:i/>
        </w:rPr>
        <w:t>Proceedings of the International Conference on Computing, Communication and Networking Technologies (ICCCNT)</w:t>
      </w:r>
      <w:r>
        <w:t>, IEEE, 2024. doi: 10.1109/ICCCNT61001.2024.10725310.</w:t>
      </w:r>
    </w:p>
    <w:p w14:paraId="4A5613A0" w14:textId="77777777" w:rsidR="00A12444" w:rsidRDefault="006154AF">
      <w:pPr>
        <w:jc w:val="both"/>
      </w:pPr>
      <w:r>
        <w:t>[6] Twilio Inc., "Programmable Messaging and Programmable Voice Documentation," Twilio Docs. [Online]. Available: https://www.twilio.com/docs</w:t>
      </w:r>
    </w:p>
    <w:p w14:paraId="633BC454" w14:textId="77777777" w:rsidR="00A12444" w:rsidRDefault="006154AF">
      <w:pPr>
        <w:jc w:val="both"/>
      </w:pPr>
      <w:r>
        <w:t>[7] MongoDB Inc., "MongoDB Manual," MongoDB Documentation. [Online]. Available: https://www.mongodb.com/docs</w:t>
      </w:r>
    </w:p>
    <w:p w14:paraId="06E7B73E" w14:textId="77777777" w:rsidR="00A12444" w:rsidRDefault="006154AF">
      <w:pPr>
        <w:jc w:val="both"/>
      </w:pPr>
      <w:r>
        <w:t>[8] Meta Open Source, "React Documentation," React Docs. [Online]. Available: https://react.dev</w:t>
      </w:r>
    </w:p>
    <w:p w14:paraId="026D6825" w14:textId="77777777" w:rsidR="00A12444" w:rsidRDefault="006154AF">
      <w:pPr>
        <w:jc w:val="both"/>
      </w:pPr>
      <w:r>
        <w:t>[9] OpenJS Foundation, "Express.js Documentation," Express Docs. [Online]. Available: https://expressjs.com</w:t>
      </w:r>
    </w:p>
    <w:p w14:paraId="3A4103C5" w14:textId="77777777" w:rsidR="00A12444" w:rsidRDefault="006154AF">
      <w:pPr>
        <w:jc w:val="both"/>
      </w:pPr>
      <w:r>
        <w:t>[10] Jitsi, "Jitsi Meet – Free Video Conferencing," Jitsi Documentation. [Online]. Available: https://jitsi.org</w:t>
      </w:r>
    </w:p>
    <w:p w14:paraId="6B3A7C7A" w14:textId="77777777" w:rsidR="00A12444" w:rsidRDefault="006154AF">
      <w:r>
        <w:br w:type="page"/>
      </w:r>
    </w:p>
    <w:p w14:paraId="3DC631FB" w14:textId="77777777" w:rsidR="00A12444" w:rsidRDefault="006154AF">
      <w:pPr>
        <w:pStyle w:val="Heading1"/>
        <w:spacing w:before="0" w:after="360"/>
        <w:jc w:val="center"/>
      </w:pPr>
      <w:bookmarkStart w:id="39" w:name="_Toc243508478"/>
      <w:r>
        <w:rPr>
          <w:rFonts w:ascii="Times New Roman" w:eastAsia="Times New Roman" w:hAnsi="Times New Roman"/>
        </w:rPr>
        <w:lastRenderedPageBreak/>
        <w:t>Acknowledgement</w:t>
      </w:r>
      <w:bookmarkEnd w:id="39"/>
    </w:p>
    <w:p w14:paraId="7778461E" w14:textId="77777777" w:rsidR="00A12444" w:rsidRDefault="006154AF">
      <w:pPr>
        <w:jc w:val="both"/>
      </w:pPr>
      <w:r>
        <w:t>We would like to take this opportunity to express our gratitude towards all the people who guided us in different ways throughout the successful completion of our project. We would like to express our deepest gratitude to our Honorable Director Sir, Dr. N. K. Rana for inspiring us and providing valuable guidance and motivation throughout this engineering journey. We extend our gratitude to our respected Principal Sir, Dr. Riyazoddin Siddiqui for his continuous motivation and dedication to the holistic devel</w:t>
      </w:r>
      <w:r>
        <w:t>opment of students, providing resources and opportunities for growth. We convey our gratitude to our HOD Prof. Sneha Sankhe and our subject Incharge Prof. [Guide Name] for giving us the constant support and guidance.</w:t>
      </w:r>
    </w:p>
    <w:p w14:paraId="5C26E83B" w14:textId="77777777" w:rsidR="00A12444" w:rsidRDefault="006154AF">
      <w:pPr>
        <w:jc w:val="both"/>
      </w:pPr>
      <w:r>
        <w:t>Additionally, we extend our appreciation to all the teaching staff, whose profound knowledge, passion for teaching, and dedication to students' learning have been a constant source of inspiration and motivation. We are also thankful to all non-teaching staff, for their behind-the-scenes efforts in maintaining the infrastructure, administrative support, and logistical assistance that contributed to the project's success. We would also like to thank our parents, whose unwavering love, encouragement, and sacri</w:t>
      </w:r>
      <w:r>
        <w:t>fices have been the cornerstone of our journey. Their belief in our abilities and endless support have been a constant source of strength and motivation. Finally, we are grateful to our family and friends, for their understanding, encouragement, and unwavering support throughout this endeavor. We extend our heartfelt gratitude to each and every individual mentioned above, as well as to all those who have contributed in various ways, directly or indirectly to this project's completion.</w:t>
      </w:r>
    </w:p>
    <w:p w14:paraId="5BA7F8AC" w14:textId="77777777" w:rsidR="00A12444" w:rsidRDefault="00A12444">
      <w:pPr>
        <w:spacing w:after="200"/>
      </w:pPr>
    </w:p>
    <w:p w14:paraId="55FBC523" w14:textId="77777777" w:rsidR="00A12444" w:rsidRDefault="006154AF">
      <w:pPr>
        <w:jc w:val="center"/>
      </w:pPr>
      <w:r>
        <w:rPr>
          <w:b/>
        </w:rPr>
        <w:t>Anurudh Singh (GR No.243147)</w:t>
      </w:r>
    </w:p>
    <w:p w14:paraId="36C6A3B6" w14:textId="77777777" w:rsidR="00A12444" w:rsidRDefault="006154AF">
      <w:pPr>
        <w:jc w:val="center"/>
      </w:pPr>
      <w:r>
        <w:rPr>
          <w:b/>
        </w:rPr>
        <w:t>Anshika Tiwari (GR No.243151)</w:t>
      </w:r>
    </w:p>
    <w:p w14:paraId="7D834857" w14:textId="77777777" w:rsidR="00A12444" w:rsidRDefault="006154AF">
      <w:pPr>
        <w:jc w:val="center"/>
      </w:pPr>
      <w:r>
        <w:rPr>
          <w:b/>
        </w:rPr>
        <w:t>Abhishek Yadav (GR No.243152)</w:t>
      </w:r>
    </w:p>
    <w:p w14:paraId="307B3FE5" w14:textId="77777777" w:rsidR="00A12444" w:rsidRDefault="006154AF">
      <w:pPr>
        <w:jc w:val="center"/>
      </w:pPr>
      <w:r>
        <w:rPr>
          <w:b/>
        </w:rPr>
        <w:t>Mansi Yadav (GR No.233152)</w:t>
      </w:r>
    </w:p>
    <w:sectPr w:rsidR="00A12444" w:rsidSect="00034616">
      <w:headerReference w:type="default" r:id="rId14"/>
      <w:footerReference w:type="default" r:id="rId15"/>
      <w:pgSz w:w="11909" w:h="16834"/>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C761E" w14:textId="77777777" w:rsidR="006154AF" w:rsidRDefault="006154AF">
      <w:pPr>
        <w:spacing w:after="0" w:line="240" w:lineRule="auto"/>
      </w:pPr>
      <w:r>
        <w:separator/>
      </w:r>
    </w:p>
  </w:endnote>
  <w:endnote w:type="continuationSeparator" w:id="0">
    <w:p w14:paraId="33A1C8CB" w14:textId="77777777" w:rsidR="006154AF" w:rsidRDefault="00615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7DEFA" w14:textId="77777777" w:rsidR="00A12444" w:rsidRDefault="006154AF">
    <w:pPr>
      <w:pStyle w:val="Footer"/>
      <w:jc w:val="center"/>
    </w:pPr>
    <w:r>
      <w:rPr>
        <w:color w:val="6E6E6E"/>
        <w:sz w:val="18"/>
      </w:rPr>
      <w:t xml:space="preserve">Page </w:t>
    </w:r>
    <w:r>
      <w:fldChar w:fldCharType="begin"/>
    </w:r>
    <w:r>
      <w:instrText xml:space="preserve"> PAGE </w:instrText>
    </w:r>
    <w:r w:rsidR="003122ED">
      <w:fldChar w:fldCharType="separate"/>
    </w:r>
    <w:r w:rsidR="003122E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324B3" w14:textId="77777777" w:rsidR="006154AF" w:rsidRDefault="006154AF">
      <w:pPr>
        <w:spacing w:after="0" w:line="240" w:lineRule="auto"/>
      </w:pPr>
      <w:r>
        <w:separator/>
      </w:r>
    </w:p>
  </w:footnote>
  <w:footnote w:type="continuationSeparator" w:id="0">
    <w:p w14:paraId="019AED08" w14:textId="77777777" w:rsidR="006154AF" w:rsidRDefault="006154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EDE6" w14:textId="77777777" w:rsidR="00A12444" w:rsidRDefault="006154AF">
    <w:pPr>
      <w:pStyle w:val="Header"/>
      <w:jc w:val="center"/>
    </w:pPr>
    <w:r>
      <w:rPr>
        <w:color w:val="6E6E6E"/>
        <w:sz w:val="17"/>
      </w:rPr>
      <w:t>Interview.Hai (GetJob) — T.E.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745611">
    <w:abstractNumId w:val="8"/>
  </w:num>
  <w:num w:numId="2" w16cid:durableId="1200970562">
    <w:abstractNumId w:val="6"/>
  </w:num>
  <w:num w:numId="3" w16cid:durableId="1981113298">
    <w:abstractNumId w:val="5"/>
  </w:num>
  <w:num w:numId="4" w16cid:durableId="2077777173">
    <w:abstractNumId w:val="4"/>
  </w:num>
  <w:num w:numId="5" w16cid:durableId="659583284">
    <w:abstractNumId w:val="7"/>
  </w:num>
  <w:num w:numId="6" w16cid:durableId="443116560">
    <w:abstractNumId w:val="3"/>
  </w:num>
  <w:num w:numId="7" w16cid:durableId="1537426975">
    <w:abstractNumId w:val="2"/>
  </w:num>
  <w:num w:numId="8" w16cid:durableId="159931487">
    <w:abstractNumId w:val="1"/>
  </w:num>
  <w:num w:numId="9" w16cid:durableId="155716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2ED"/>
    <w:rsid w:val="00326F90"/>
    <w:rsid w:val="005A015B"/>
    <w:rsid w:val="006154AF"/>
    <w:rsid w:val="00A124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23F8D6"/>
  <w14:defaultImageDpi w14:val="300"/>
  <w15:docId w15:val="{313F1AC4-AFE3-4FDB-A752-47570D4D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122ED"/>
    <w:pPr>
      <w:spacing w:after="100"/>
    </w:pPr>
  </w:style>
  <w:style w:type="paragraph" w:styleId="TOC2">
    <w:name w:val="toc 2"/>
    <w:basedOn w:val="Normal"/>
    <w:next w:val="Normal"/>
    <w:autoRedefine/>
    <w:uiPriority w:val="39"/>
    <w:unhideWhenUsed/>
    <w:rsid w:val="003122ED"/>
    <w:pPr>
      <w:spacing w:after="100"/>
      <w:ind w:left="240"/>
    </w:pPr>
  </w:style>
  <w:style w:type="paragraph" w:styleId="TOC3">
    <w:name w:val="toc 3"/>
    <w:basedOn w:val="Normal"/>
    <w:next w:val="Normal"/>
    <w:autoRedefine/>
    <w:uiPriority w:val="39"/>
    <w:unhideWhenUsed/>
    <w:rsid w:val="003122ED"/>
    <w:pPr>
      <w:spacing w:after="100"/>
      <w:ind w:left="480"/>
    </w:pPr>
  </w:style>
  <w:style w:type="character" w:styleId="Hyperlink">
    <w:name w:val="Hyperlink"/>
    <w:basedOn w:val="DefaultParagraphFont"/>
    <w:uiPriority w:val="99"/>
    <w:unhideWhenUsed/>
    <w:rsid w:val="003122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7078</Words>
  <Characters>43559</Characters>
  <Application>Microsoft Office Word</Application>
  <DocSecurity>0</DocSecurity>
  <Lines>1196</Lines>
  <Paragraphs>706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Interview.Hai (GetJob) — AI-Assisted Interview Matching and Automated Scheduling System</dc:title>
  <dc:subject>T.E. Mini Project Report</dc:subject>
  <dc:creator>Anurudh Singh (GR No.243147), Anshika Tiwari (GR No.243151), Abhishek Yadav (GR No.243152), Mansi Yadav (GR No.233152)</dc:creator>
  <cp:keywords>Interview.Hai, GetJob, MERN, hiring, interview scheduling</cp:keywords>
  <dc:description>generated by python-docx</dc:description>
  <cp:lastModifiedBy>ANURUDH SINGH</cp:lastModifiedBy>
  <cp:revision>2</cp:revision>
  <dcterms:created xsi:type="dcterms:W3CDTF">2013-12-23T23:15:00Z</dcterms:created>
  <dcterms:modified xsi:type="dcterms:W3CDTF">2026-10-21T15:23:00Z</dcterms:modified>
  <cp:category/>
</cp:coreProperties>
</file>